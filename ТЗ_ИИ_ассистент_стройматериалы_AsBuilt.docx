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4398E" w14:textId="77777777" w:rsidR="00C50498" w:rsidRDefault="003024BC">
      <w:r>
        <w:br/>
      </w:r>
      <w:r>
        <w:br/>
      </w:r>
      <w:r>
        <w:br/>
      </w:r>
      <w:r>
        <w:br/>
      </w:r>
    </w:p>
    <w:p w14:paraId="2130C292" w14:textId="77777777" w:rsidR="00C50498" w:rsidRPr="00434137" w:rsidRDefault="003024BC">
      <w:pPr>
        <w:jc w:val="center"/>
        <w:rPr>
          <w:lang w:val="ru-RU"/>
        </w:rPr>
      </w:pPr>
      <w:r w:rsidRPr="00434137">
        <w:rPr>
          <w:b/>
          <w:color w:val="2C3E50"/>
          <w:sz w:val="48"/>
          <w:lang w:val="ru-RU"/>
        </w:rPr>
        <w:t>ТЕХНИЧЕСКОЕ ЗАДАНИЕ</w:t>
      </w:r>
    </w:p>
    <w:p w14:paraId="66A5278A" w14:textId="77777777" w:rsidR="00C50498" w:rsidRPr="00434137" w:rsidRDefault="003024BC">
      <w:pPr>
        <w:jc w:val="center"/>
        <w:rPr>
          <w:lang w:val="ru-RU"/>
        </w:rPr>
      </w:pPr>
      <w:r w:rsidRPr="00434137">
        <w:rPr>
          <w:color w:val="34495E"/>
          <w:sz w:val="32"/>
          <w:lang w:val="ru-RU"/>
        </w:rPr>
        <w:t>на разработку ИИ-ассистента</w:t>
      </w:r>
    </w:p>
    <w:p w14:paraId="68EAC46E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br/>
      </w:r>
      <w:r w:rsidRPr="00434137">
        <w:rPr>
          <w:lang w:val="ru-RU"/>
        </w:rPr>
        <w:br/>
      </w:r>
    </w:p>
    <w:p w14:paraId="117E8E00" w14:textId="77777777" w:rsidR="00C50498" w:rsidRPr="00434137" w:rsidRDefault="003024BC">
      <w:pPr>
        <w:jc w:val="center"/>
        <w:rPr>
          <w:lang w:val="ru-RU"/>
        </w:rPr>
      </w:pPr>
      <w:r w:rsidRPr="00434137">
        <w:rPr>
          <w:i/>
          <w:sz w:val="28"/>
          <w:lang w:val="ru-RU"/>
        </w:rPr>
        <w:t xml:space="preserve">Умный </w:t>
      </w:r>
      <w:r>
        <w:rPr>
          <w:i/>
          <w:sz w:val="28"/>
        </w:rPr>
        <w:t>Telegram</w:t>
      </w:r>
      <w:r w:rsidRPr="00434137">
        <w:rPr>
          <w:i/>
          <w:sz w:val="28"/>
          <w:lang w:val="ru-RU"/>
        </w:rPr>
        <w:t>-бот отдела продаж</w:t>
      </w:r>
      <w:r w:rsidRPr="00434137">
        <w:rPr>
          <w:i/>
          <w:sz w:val="28"/>
          <w:lang w:val="ru-RU"/>
        </w:rPr>
        <w:br/>
        <w:t>стройматериалов с автоматическим расчетом</w:t>
      </w:r>
      <w:r w:rsidRPr="00434137">
        <w:rPr>
          <w:i/>
          <w:sz w:val="28"/>
          <w:lang w:val="ru-RU"/>
        </w:rPr>
        <w:br/>
        <w:t>цен и логистики</w:t>
      </w:r>
    </w:p>
    <w:p w14:paraId="3F1A47E7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br/>
      </w:r>
      <w:r w:rsidRPr="00434137">
        <w:rPr>
          <w:lang w:val="ru-RU"/>
        </w:rPr>
        <w:br/>
      </w:r>
      <w:r w:rsidRPr="00434137">
        <w:rPr>
          <w:lang w:val="ru-RU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50498" w14:paraId="1D6366BA" w14:textId="77777777">
        <w:trPr>
          <w:jc w:val="center"/>
        </w:trPr>
        <w:tc>
          <w:tcPr>
            <w:tcW w:w="4320" w:type="dxa"/>
          </w:tcPr>
          <w:p w14:paraId="6E4541B5" w14:textId="77777777" w:rsidR="00C50498" w:rsidRDefault="003024BC">
            <w:proofErr w:type="spellStart"/>
            <w:r>
              <w:rPr>
                <w:b/>
                <w:sz w:val="24"/>
              </w:rPr>
              <w:t>Версия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4320" w:type="dxa"/>
          </w:tcPr>
          <w:p w14:paraId="71F69FF5" w14:textId="77777777" w:rsidR="00C50498" w:rsidRDefault="003024BC">
            <w:r>
              <w:rPr>
                <w:sz w:val="24"/>
              </w:rPr>
              <w:t>2.0 (As-Built / Фактическая реализация)</w:t>
            </w:r>
          </w:p>
        </w:tc>
      </w:tr>
      <w:tr w:rsidR="00C50498" w14:paraId="6B0BFBCE" w14:textId="77777777">
        <w:trPr>
          <w:jc w:val="center"/>
        </w:trPr>
        <w:tc>
          <w:tcPr>
            <w:tcW w:w="4320" w:type="dxa"/>
          </w:tcPr>
          <w:p w14:paraId="0968B6A1" w14:textId="77777777" w:rsidR="00C50498" w:rsidRDefault="003024BC">
            <w:r>
              <w:rPr>
                <w:b/>
                <w:sz w:val="24"/>
              </w:rPr>
              <w:t>Дата:</w:t>
            </w:r>
          </w:p>
        </w:tc>
        <w:tc>
          <w:tcPr>
            <w:tcW w:w="4320" w:type="dxa"/>
          </w:tcPr>
          <w:p w14:paraId="1132F5CA" w14:textId="5D3BFC8B" w:rsidR="00C50498" w:rsidRDefault="003024BC">
            <w:r>
              <w:rPr>
                <w:sz w:val="24"/>
              </w:rPr>
              <w:t>1</w:t>
            </w:r>
            <w:r w:rsidR="00434137">
              <w:rPr>
                <w:sz w:val="24"/>
                <w:lang w:val="ru-RU"/>
              </w:rPr>
              <w:t>6</w:t>
            </w:r>
            <w:r>
              <w:rPr>
                <w:sz w:val="24"/>
              </w:rPr>
              <w:t>.10.2026</w:t>
            </w:r>
          </w:p>
        </w:tc>
      </w:tr>
      <w:tr w:rsidR="00C50498" w14:paraId="5EB1222B" w14:textId="77777777">
        <w:trPr>
          <w:jc w:val="center"/>
        </w:trPr>
        <w:tc>
          <w:tcPr>
            <w:tcW w:w="4320" w:type="dxa"/>
          </w:tcPr>
          <w:p w14:paraId="45C7FB3B" w14:textId="77777777" w:rsidR="00C50498" w:rsidRDefault="003024BC">
            <w:r>
              <w:rPr>
                <w:b/>
                <w:sz w:val="24"/>
              </w:rPr>
              <w:t>Автор:</w:t>
            </w:r>
          </w:p>
        </w:tc>
        <w:tc>
          <w:tcPr>
            <w:tcW w:w="4320" w:type="dxa"/>
          </w:tcPr>
          <w:p w14:paraId="23FDE7C4" w14:textId="106F25FA" w:rsidR="00C50498" w:rsidRDefault="003024BC">
            <w:proofErr w:type="spellStart"/>
            <w:r>
              <w:rPr>
                <w:sz w:val="24"/>
              </w:rPr>
              <w:t>Филимонов</w:t>
            </w:r>
            <w:proofErr w:type="spellEnd"/>
            <w:r>
              <w:rPr>
                <w:sz w:val="24"/>
              </w:rPr>
              <w:t xml:space="preserve"> Тимофей</w:t>
            </w:r>
          </w:p>
        </w:tc>
      </w:tr>
      <w:tr w:rsidR="00C50498" w14:paraId="7A68B2BE" w14:textId="77777777">
        <w:trPr>
          <w:jc w:val="center"/>
        </w:trPr>
        <w:tc>
          <w:tcPr>
            <w:tcW w:w="4320" w:type="dxa"/>
          </w:tcPr>
          <w:p w14:paraId="4C78AEE7" w14:textId="77777777" w:rsidR="00C50498" w:rsidRDefault="003024BC">
            <w:r>
              <w:rPr>
                <w:b/>
                <w:sz w:val="24"/>
              </w:rPr>
              <w:t>Статус:</w:t>
            </w:r>
          </w:p>
        </w:tc>
        <w:tc>
          <w:tcPr>
            <w:tcW w:w="4320" w:type="dxa"/>
          </w:tcPr>
          <w:p w14:paraId="4CDAA13E" w14:textId="77777777" w:rsidR="00C50498" w:rsidRDefault="003024BC">
            <w:r>
              <w:rPr>
                <w:sz w:val="24"/>
              </w:rPr>
              <w:t>Реализован и протестирован</w:t>
            </w:r>
          </w:p>
        </w:tc>
      </w:tr>
      <w:tr w:rsidR="00C50498" w14:paraId="511E7933" w14:textId="77777777">
        <w:trPr>
          <w:jc w:val="center"/>
        </w:trPr>
        <w:tc>
          <w:tcPr>
            <w:tcW w:w="4320" w:type="dxa"/>
          </w:tcPr>
          <w:p w14:paraId="1D9E2075" w14:textId="77777777" w:rsidR="00C50498" w:rsidRDefault="003024BC">
            <w:r>
              <w:rPr>
                <w:b/>
                <w:sz w:val="24"/>
              </w:rPr>
              <w:t>Стек:</w:t>
            </w:r>
          </w:p>
        </w:tc>
        <w:tc>
          <w:tcPr>
            <w:tcW w:w="4320" w:type="dxa"/>
          </w:tcPr>
          <w:p w14:paraId="564FDEAD" w14:textId="77777777" w:rsidR="00C50498" w:rsidRDefault="003024BC">
            <w:r>
              <w:rPr>
                <w:sz w:val="24"/>
              </w:rPr>
              <w:t>n8n + PostgreSQL + GigaChat + Telegram API</w:t>
            </w:r>
          </w:p>
        </w:tc>
      </w:tr>
    </w:tbl>
    <w:p w14:paraId="191C7804" w14:textId="77777777" w:rsidR="00C50498" w:rsidRDefault="003024BC">
      <w:r>
        <w:br w:type="page"/>
      </w:r>
    </w:p>
    <w:p w14:paraId="7434E6CD" w14:textId="77777777" w:rsidR="00C50498" w:rsidRPr="00434137" w:rsidRDefault="003024BC">
      <w:pPr>
        <w:pStyle w:val="1"/>
        <w:rPr>
          <w:lang w:val="ru-RU"/>
        </w:rPr>
      </w:pPr>
      <w:r w:rsidRPr="00434137">
        <w:rPr>
          <w:lang w:val="ru-RU"/>
        </w:rPr>
        <w:lastRenderedPageBreak/>
        <w:t>СОДЕРЖАНИЕ</w:t>
      </w:r>
    </w:p>
    <w:p w14:paraId="2C872CE7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>1. Общая информация о проекте</w:t>
      </w:r>
    </w:p>
    <w:p w14:paraId="58D25915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>2. Цели и задачи</w:t>
      </w:r>
    </w:p>
    <w:p w14:paraId="18B05931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>3. Пользователи и сценарии</w:t>
      </w:r>
    </w:p>
    <w:p w14:paraId="405A691E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>4. Функциональные требования</w:t>
      </w:r>
    </w:p>
    <w:p w14:paraId="677F8634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>5. Данные и база знаний</w:t>
      </w:r>
    </w:p>
    <w:p w14:paraId="224C5EB8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 xml:space="preserve">6. </w:t>
      </w:r>
      <w:r w:rsidRPr="00434137">
        <w:rPr>
          <w:lang w:val="ru-RU"/>
        </w:rPr>
        <w:t>Технические требования</w:t>
      </w:r>
    </w:p>
    <w:p w14:paraId="66DA8CE9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>7. Ограничения и риски</w:t>
      </w:r>
    </w:p>
    <w:p w14:paraId="695CBF34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>8. План реализации</w:t>
      </w:r>
    </w:p>
    <w:p w14:paraId="262011B2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>9. Критерии приемки</w:t>
      </w:r>
    </w:p>
    <w:p w14:paraId="3753B168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 xml:space="preserve">БЛОК 1. Системный </w:t>
      </w:r>
      <w:proofErr w:type="spellStart"/>
      <w:r w:rsidRPr="00434137">
        <w:rPr>
          <w:lang w:val="ru-RU"/>
        </w:rPr>
        <w:t>промпт</w:t>
      </w:r>
      <w:proofErr w:type="spellEnd"/>
      <w:r w:rsidRPr="00434137">
        <w:rPr>
          <w:lang w:val="ru-RU"/>
        </w:rPr>
        <w:t xml:space="preserve"> для </w:t>
      </w:r>
      <w:proofErr w:type="spellStart"/>
      <w:r>
        <w:t>GigaChat</w:t>
      </w:r>
      <w:proofErr w:type="spellEnd"/>
    </w:p>
    <w:p w14:paraId="20C9B129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 xml:space="preserve">БЛОК 2. Архитектура данных в </w:t>
      </w:r>
      <w:r>
        <w:t>PostgreSQL</w:t>
      </w:r>
    </w:p>
    <w:p w14:paraId="749E2538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 xml:space="preserve">БЛОК 3. Архитектура </w:t>
      </w:r>
      <w:r>
        <w:t>Workflow</w:t>
      </w:r>
      <w:r w:rsidRPr="00434137">
        <w:rPr>
          <w:lang w:val="ru-RU"/>
        </w:rPr>
        <w:t xml:space="preserve"> в </w:t>
      </w:r>
      <w:r>
        <w:t>n</w:t>
      </w:r>
      <w:r w:rsidRPr="00434137">
        <w:rPr>
          <w:lang w:val="ru-RU"/>
        </w:rPr>
        <w:t>8</w:t>
      </w:r>
      <w:r>
        <w:t>n</w:t>
      </w:r>
    </w:p>
    <w:p w14:paraId="7206BF71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 xml:space="preserve">БЛОК 4. Маскирование </w:t>
      </w:r>
      <w:proofErr w:type="spellStart"/>
      <w:r w:rsidRPr="00434137">
        <w:rPr>
          <w:lang w:val="ru-RU"/>
        </w:rPr>
        <w:t>ПДн</w:t>
      </w:r>
      <w:proofErr w:type="spellEnd"/>
      <w:r w:rsidRPr="00434137">
        <w:rPr>
          <w:lang w:val="ru-RU"/>
        </w:rPr>
        <w:t xml:space="preserve"> (152-ФЗ)</w:t>
      </w:r>
    </w:p>
    <w:p w14:paraId="07EB33B0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>БЛОК 5. Примеры кода клю</w:t>
      </w:r>
      <w:r w:rsidRPr="00434137">
        <w:rPr>
          <w:lang w:val="ru-RU"/>
        </w:rPr>
        <w:t xml:space="preserve">чевых </w:t>
      </w:r>
      <w:proofErr w:type="spellStart"/>
      <w:r w:rsidRPr="00434137">
        <w:rPr>
          <w:lang w:val="ru-RU"/>
        </w:rPr>
        <w:t>нод</w:t>
      </w:r>
      <w:proofErr w:type="spellEnd"/>
    </w:p>
    <w:p w14:paraId="652A8E20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>БЛОК 6. Тестирование и результаты</w:t>
      </w:r>
    </w:p>
    <w:p w14:paraId="2C9B3B64" w14:textId="77777777" w:rsidR="00C50498" w:rsidRPr="00434137" w:rsidRDefault="003024BC">
      <w:pPr>
        <w:spacing w:after="80"/>
        <w:rPr>
          <w:lang w:val="ru-RU"/>
        </w:rPr>
      </w:pPr>
      <w:r w:rsidRPr="00434137">
        <w:rPr>
          <w:lang w:val="ru-RU"/>
        </w:rPr>
        <w:t>Приложения</w:t>
      </w:r>
    </w:p>
    <w:p w14:paraId="5A423608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br w:type="page"/>
      </w:r>
    </w:p>
    <w:p w14:paraId="391FAE6B" w14:textId="77777777" w:rsidR="00C50498" w:rsidRPr="00434137" w:rsidRDefault="003024BC">
      <w:pPr>
        <w:pStyle w:val="1"/>
        <w:rPr>
          <w:lang w:val="ru-RU"/>
        </w:rPr>
      </w:pPr>
      <w:r w:rsidRPr="00434137">
        <w:rPr>
          <w:lang w:val="ru-RU"/>
        </w:rPr>
        <w:lastRenderedPageBreak/>
        <w:t>1. Общая информация о проекте</w:t>
      </w:r>
    </w:p>
    <w:p w14:paraId="0F730CBA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>1.1 Описание компании/контекста</w:t>
      </w:r>
    </w:p>
    <w:p w14:paraId="4BBBE47B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 xml:space="preserve">Сфера деятельности — Торгово-дистрибьюторская компания. Продажа оборудования и комплектующих (около 500 уникальных </w:t>
      </w:r>
      <w:r>
        <w:t>SKU</w:t>
      </w:r>
      <w:r w:rsidRPr="00434137">
        <w:rPr>
          <w:lang w:val="ru-RU"/>
        </w:rPr>
        <w:t xml:space="preserve">). Клиентская база </w:t>
      </w:r>
      <w:r w:rsidRPr="00434137">
        <w:rPr>
          <w:lang w:val="ru-RU"/>
        </w:rPr>
        <w:t xml:space="preserve">— Смешанная: розничные покупатели (физлица) и оптовые </w:t>
      </w:r>
      <w:r>
        <w:t>B</w:t>
      </w:r>
      <w:r w:rsidRPr="00434137">
        <w:rPr>
          <w:lang w:val="ru-RU"/>
        </w:rPr>
        <w:t>2</w:t>
      </w:r>
      <w:r>
        <w:t>B</w:t>
      </w:r>
      <w:r w:rsidRPr="00434137">
        <w:rPr>
          <w:lang w:val="ru-RU"/>
        </w:rPr>
        <w:t>-клиенты.</w:t>
      </w:r>
    </w:p>
    <w:p w14:paraId="02392345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 xml:space="preserve">Текущие процессы: Запросы на цены, наличие и доставку поступают через </w:t>
      </w:r>
      <w:r>
        <w:t>Telegram</w:t>
      </w:r>
      <w:r w:rsidRPr="00434137">
        <w:rPr>
          <w:lang w:val="ru-RU"/>
        </w:rPr>
        <w:t>. Менеджеры обрабатывают их вручную: проверяют прайс, рассчитывают логистику.</w:t>
      </w:r>
    </w:p>
    <w:p w14:paraId="650AC6B6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 xml:space="preserve">Инфраструктура: Проект развернут </w:t>
      </w:r>
      <w:r w:rsidRPr="00434137">
        <w:rPr>
          <w:lang w:val="ru-RU"/>
        </w:rPr>
        <w:t>на сервере в Нидерландах (</w:t>
      </w:r>
      <w:r>
        <w:t>VPS</w:t>
      </w:r>
      <w:r w:rsidRPr="00434137">
        <w:rPr>
          <w:lang w:val="ru-RU"/>
        </w:rPr>
        <w:t xml:space="preserve"> </w:t>
      </w:r>
      <w:proofErr w:type="spellStart"/>
      <w:r>
        <w:t>Timeweb</w:t>
      </w:r>
      <w:proofErr w:type="spellEnd"/>
      <w:r w:rsidRPr="00434137">
        <w:rPr>
          <w:lang w:val="ru-RU"/>
        </w:rPr>
        <w:t xml:space="preserve"> </w:t>
      </w:r>
      <w:r>
        <w:t>Cloud</w:t>
      </w:r>
      <w:r w:rsidRPr="00434137">
        <w:rPr>
          <w:lang w:val="ru-RU"/>
        </w:rPr>
        <w:t xml:space="preserve">) для обеспечения стабильной работы </w:t>
      </w:r>
      <w:proofErr w:type="spellStart"/>
      <w:r w:rsidRPr="00434137">
        <w:rPr>
          <w:lang w:val="ru-RU"/>
        </w:rPr>
        <w:t>вебхуков</w:t>
      </w:r>
      <w:proofErr w:type="spellEnd"/>
      <w:r w:rsidRPr="00434137">
        <w:rPr>
          <w:lang w:val="ru-RU"/>
        </w:rPr>
        <w:t xml:space="preserve"> </w:t>
      </w:r>
      <w:r>
        <w:t>Telegram</w:t>
      </w:r>
      <w:r w:rsidRPr="00434137">
        <w:rPr>
          <w:lang w:val="ru-RU"/>
        </w:rPr>
        <w:t xml:space="preserve"> и </w:t>
      </w:r>
      <w:r>
        <w:t>n</w:t>
      </w:r>
      <w:r w:rsidRPr="00434137">
        <w:rPr>
          <w:lang w:val="ru-RU"/>
        </w:rPr>
        <w:t>8</w:t>
      </w:r>
      <w:r>
        <w:t>n</w:t>
      </w:r>
      <w:r w:rsidRPr="00434137">
        <w:rPr>
          <w:lang w:val="ru-RU"/>
        </w:rPr>
        <w:t>.</w:t>
      </w:r>
    </w:p>
    <w:p w14:paraId="69761A3F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>1.2 Проблема, которую решаем</w:t>
      </w:r>
    </w:p>
    <w:p w14:paraId="72D9C377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>Менеджеры тратят до 40% рабочего времени на рутинные операции: проверку цен, уточнение остатков и ручной расчет доставки. Э</w:t>
      </w:r>
      <w:r w:rsidRPr="00434137">
        <w:rPr>
          <w:lang w:val="ru-RU"/>
        </w:rPr>
        <w:t xml:space="preserve">то приводит к задержкам ответов (до 12 часов) и потере «горячих» </w:t>
      </w:r>
      <w:proofErr w:type="spellStart"/>
      <w:r w:rsidRPr="00434137">
        <w:rPr>
          <w:lang w:val="ru-RU"/>
        </w:rPr>
        <w:t>лидов</w:t>
      </w:r>
      <w:proofErr w:type="spellEnd"/>
      <w:r w:rsidRPr="00434137">
        <w:rPr>
          <w:lang w:val="ru-RU"/>
        </w:rPr>
        <w:t>.</w:t>
      </w:r>
    </w:p>
    <w:p w14:paraId="272CB19B" w14:textId="77777777" w:rsidR="00C50498" w:rsidRPr="00434137" w:rsidRDefault="003024BC">
      <w:pPr>
        <w:pStyle w:val="1"/>
        <w:rPr>
          <w:lang w:val="ru-RU"/>
        </w:rPr>
      </w:pPr>
      <w:r w:rsidRPr="00434137">
        <w:rPr>
          <w:lang w:val="ru-RU"/>
        </w:rPr>
        <w:t>2. Цели и задачи</w:t>
      </w:r>
    </w:p>
    <w:p w14:paraId="78A64712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>2.1 Главная цель проекта</w:t>
      </w:r>
    </w:p>
    <w:p w14:paraId="1E016D7C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 xml:space="preserve">Создать </w:t>
      </w:r>
      <w:r>
        <w:t>Telegram</w:t>
      </w:r>
      <w:r w:rsidRPr="00434137">
        <w:rPr>
          <w:lang w:val="ru-RU"/>
        </w:rPr>
        <w:t xml:space="preserve">-бота, который будет автоматически обрабатывать запросы клиентов по 500 </w:t>
      </w:r>
      <w:r>
        <w:t>SKU</w:t>
      </w:r>
      <w:r w:rsidRPr="00434137">
        <w:rPr>
          <w:lang w:val="ru-RU"/>
        </w:rPr>
        <w:t>, автоматически определять тип клиента (розница/опт</w:t>
      </w:r>
      <w:r w:rsidRPr="00434137">
        <w:rPr>
          <w:lang w:val="ru-RU"/>
        </w:rPr>
        <w:t xml:space="preserve">) по </w:t>
      </w:r>
      <w:r>
        <w:t>Telegram</w:t>
      </w:r>
      <w:r w:rsidRPr="00434137">
        <w:rPr>
          <w:lang w:val="ru-RU"/>
        </w:rPr>
        <w:t xml:space="preserve"> </w:t>
      </w:r>
      <w:r>
        <w:t>ID</w:t>
      </w:r>
      <w:r w:rsidRPr="00434137">
        <w:rPr>
          <w:lang w:val="ru-RU"/>
        </w:rPr>
        <w:t xml:space="preserve">, консультировать по товарам, рассчитывать стоимость доставки на основе жестких </w:t>
      </w:r>
      <w:r>
        <w:t>SQL</w:t>
      </w:r>
      <w:r w:rsidRPr="00434137">
        <w:rPr>
          <w:lang w:val="ru-RU"/>
        </w:rPr>
        <w:t>-правил и формировать текстовые ответы — чтобы сократить время ответа до 15 секунд.</w:t>
      </w:r>
    </w:p>
    <w:p w14:paraId="37D1EFE9" w14:textId="77777777" w:rsidR="00C50498" w:rsidRDefault="003024BC">
      <w:pPr>
        <w:pStyle w:val="21"/>
      </w:pPr>
      <w:r>
        <w:t xml:space="preserve">2.2 </w:t>
      </w:r>
      <w:proofErr w:type="spellStart"/>
      <w:r>
        <w:t>Измеримые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 xml:space="preserve"> </w:t>
      </w:r>
      <w:proofErr w:type="spellStart"/>
      <w:r>
        <w:t>успеха</w:t>
      </w:r>
      <w:proofErr w:type="spellEnd"/>
      <w:r>
        <w:t xml:space="preserve"> (KPI)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0498" w14:paraId="20CBDDF2" w14:textId="77777777">
        <w:trPr>
          <w:jc w:val="center"/>
        </w:trPr>
        <w:tc>
          <w:tcPr>
            <w:tcW w:w="2880" w:type="dxa"/>
            <w:shd w:val="clear" w:color="auto" w:fill="2C3E50"/>
          </w:tcPr>
          <w:p w14:paraId="0BED8A86" w14:textId="77777777" w:rsidR="00C50498" w:rsidRDefault="003024BC"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w="2880" w:type="dxa"/>
            <w:shd w:val="clear" w:color="auto" w:fill="2C3E50"/>
          </w:tcPr>
          <w:p w14:paraId="32E7F818" w14:textId="77777777" w:rsidR="00C50498" w:rsidRDefault="003024BC">
            <w:r>
              <w:rPr>
                <w:b/>
                <w:color w:val="FFFFFF"/>
                <w:sz w:val="20"/>
              </w:rPr>
              <w:t>Целевое значение</w:t>
            </w:r>
          </w:p>
        </w:tc>
        <w:tc>
          <w:tcPr>
            <w:tcW w:w="2880" w:type="dxa"/>
            <w:shd w:val="clear" w:color="auto" w:fill="2C3E50"/>
          </w:tcPr>
          <w:p w14:paraId="08257A27" w14:textId="77777777" w:rsidR="00C50498" w:rsidRDefault="003024BC">
            <w:r>
              <w:rPr>
                <w:b/>
                <w:color w:val="FFFFFF"/>
                <w:sz w:val="20"/>
              </w:rPr>
              <w:t xml:space="preserve">Как </w:t>
            </w:r>
            <w:r>
              <w:rPr>
                <w:b/>
                <w:color w:val="FFFFFF"/>
                <w:sz w:val="20"/>
              </w:rPr>
              <w:t>измеряется</w:t>
            </w:r>
          </w:p>
        </w:tc>
      </w:tr>
      <w:tr w:rsidR="00C50498" w:rsidRPr="00434137" w14:paraId="069502E2" w14:textId="77777777">
        <w:trPr>
          <w:jc w:val="center"/>
        </w:trPr>
        <w:tc>
          <w:tcPr>
            <w:tcW w:w="2880" w:type="dxa"/>
          </w:tcPr>
          <w:p w14:paraId="480E5419" w14:textId="77777777" w:rsidR="00C50498" w:rsidRDefault="003024BC">
            <w:r>
              <w:rPr>
                <w:sz w:val="20"/>
              </w:rPr>
              <w:t>Скорость первичного ответа</w:t>
            </w:r>
          </w:p>
        </w:tc>
        <w:tc>
          <w:tcPr>
            <w:tcW w:w="2880" w:type="dxa"/>
          </w:tcPr>
          <w:p w14:paraId="68BD0BFC" w14:textId="77777777" w:rsidR="00C50498" w:rsidRDefault="003024BC">
            <w:r>
              <w:rPr>
                <w:sz w:val="20"/>
              </w:rPr>
              <w:t>До 15 секунд</w:t>
            </w:r>
          </w:p>
        </w:tc>
        <w:tc>
          <w:tcPr>
            <w:tcW w:w="2880" w:type="dxa"/>
          </w:tcPr>
          <w:p w14:paraId="3781B8A2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>Время между сообщением и ответом бота</w:t>
            </w:r>
          </w:p>
        </w:tc>
      </w:tr>
      <w:tr w:rsidR="00C50498" w:rsidRPr="00434137" w14:paraId="7C14F862" w14:textId="77777777">
        <w:trPr>
          <w:jc w:val="center"/>
        </w:trPr>
        <w:tc>
          <w:tcPr>
            <w:tcW w:w="2880" w:type="dxa"/>
            <w:shd w:val="clear" w:color="auto" w:fill="ECF0F1"/>
          </w:tcPr>
          <w:p w14:paraId="1D9C5E63" w14:textId="77777777" w:rsidR="00C50498" w:rsidRDefault="003024BC">
            <w:proofErr w:type="spellStart"/>
            <w:r>
              <w:rPr>
                <w:sz w:val="20"/>
              </w:rPr>
              <w:t>Точность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распознавания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880" w:type="dxa"/>
            <w:shd w:val="clear" w:color="auto" w:fill="ECF0F1"/>
          </w:tcPr>
          <w:p w14:paraId="12DDBDFB" w14:textId="77777777" w:rsidR="00C50498" w:rsidRDefault="003024BC">
            <w:r>
              <w:rPr>
                <w:sz w:val="20"/>
              </w:rPr>
              <w:t>≥ 90%</w:t>
            </w:r>
          </w:p>
        </w:tc>
        <w:tc>
          <w:tcPr>
            <w:tcW w:w="2880" w:type="dxa"/>
            <w:shd w:val="clear" w:color="auto" w:fill="ECF0F1"/>
          </w:tcPr>
          <w:p w14:paraId="5FCDFAA2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Корректный поиск через </w:t>
            </w:r>
            <w:r>
              <w:rPr>
                <w:sz w:val="20"/>
              </w:rPr>
              <w:t>FTS</w:t>
            </w:r>
            <w:r w:rsidRPr="00434137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Trigram</w:t>
            </w:r>
            <w:r w:rsidRPr="00434137">
              <w:rPr>
                <w:sz w:val="20"/>
                <w:lang w:val="ru-RU"/>
              </w:rPr>
              <w:t xml:space="preserve"> в БД</w:t>
            </w:r>
          </w:p>
        </w:tc>
      </w:tr>
      <w:tr w:rsidR="00C50498" w:rsidRPr="00434137" w14:paraId="76006C2C" w14:textId="77777777">
        <w:trPr>
          <w:jc w:val="center"/>
        </w:trPr>
        <w:tc>
          <w:tcPr>
            <w:tcW w:w="2880" w:type="dxa"/>
          </w:tcPr>
          <w:p w14:paraId="4B89B825" w14:textId="77777777" w:rsidR="00C50498" w:rsidRDefault="003024BC">
            <w:proofErr w:type="spellStart"/>
            <w:r>
              <w:rPr>
                <w:sz w:val="20"/>
              </w:rPr>
              <w:t>Точность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расчетов</w:t>
            </w:r>
            <w:proofErr w:type="spellEnd"/>
          </w:p>
        </w:tc>
        <w:tc>
          <w:tcPr>
            <w:tcW w:w="2880" w:type="dxa"/>
          </w:tcPr>
          <w:p w14:paraId="7D6A36AF" w14:textId="77777777" w:rsidR="00C50498" w:rsidRDefault="003024BC">
            <w:r>
              <w:rPr>
                <w:sz w:val="20"/>
              </w:rPr>
              <w:t>100%</w:t>
            </w:r>
          </w:p>
        </w:tc>
        <w:tc>
          <w:tcPr>
            <w:tcW w:w="2880" w:type="dxa"/>
          </w:tcPr>
          <w:p w14:paraId="6EC0D035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Цены и доставка берутся из </w:t>
            </w:r>
            <w:r>
              <w:rPr>
                <w:sz w:val="20"/>
              </w:rPr>
              <w:t>SQL</w:t>
            </w:r>
            <w:r w:rsidRPr="00434137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LLM</w:t>
            </w:r>
            <w:r w:rsidRPr="00434137">
              <w:rPr>
                <w:sz w:val="20"/>
                <w:lang w:val="ru-RU"/>
              </w:rPr>
              <w:t xml:space="preserve"> не считает</w:t>
            </w:r>
          </w:p>
        </w:tc>
      </w:tr>
      <w:tr w:rsidR="00C50498" w:rsidRPr="00434137" w14:paraId="2317DF85" w14:textId="77777777">
        <w:trPr>
          <w:jc w:val="center"/>
        </w:trPr>
        <w:tc>
          <w:tcPr>
            <w:tcW w:w="2880" w:type="dxa"/>
            <w:shd w:val="clear" w:color="auto" w:fill="ECF0F1"/>
          </w:tcPr>
          <w:p w14:paraId="0942DBFC" w14:textId="77777777" w:rsidR="00C50498" w:rsidRDefault="003024BC">
            <w:proofErr w:type="spellStart"/>
            <w:r>
              <w:rPr>
                <w:sz w:val="20"/>
              </w:rPr>
              <w:t>Полнота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логирования</w:t>
            </w:r>
            <w:proofErr w:type="spellEnd"/>
          </w:p>
        </w:tc>
        <w:tc>
          <w:tcPr>
            <w:tcW w:w="2880" w:type="dxa"/>
            <w:shd w:val="clear" w:color="auto" w:fill="ECF0F1"/>
          </w:tcPr>
          <w:p w14:paraId="64FDF9BC" w14:textId="77777777" w:rsidR="00C50498" w:rsidRDefault="003024BC">
            <w:r>
              <w:rPr>
                <w:sz w:val="20"/>
              </w:rPr>
              <w:t>100% диалогов</w:t>
            </w:r>
          </w:p>
        </w:tc>
        <w:tc>
          <w:tcPr>
            <w:tcW w:w="2880" w:type="dxa"/>
            <w:shd w:val="clear" w:color="auto" w:fill="ECF0F1"/>
          </w:tcPr>
          <w:p w14:paraId="7E627B0F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Запись в таблицу </w:t>
            </w:r>
            <w:r>
              <w:rPr>
                <w:sz w:val="20"/>
              </w:rPr>
              <w:t>dialogue</w:t>
            </w:r>
            <w:r w:rsidRPr="00434137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logs</w:t>
            </w:r>
            <w:r w:rsidRPr="00434137">
              <w:rPr>
                <w:sz w:val="20"/>
                <w:lang w:val="ru-RU"/>
              </w:rPr>
              <w:t xml:space="preserve"> с учетом токенов</w:t>
            </w:r>
          </w:p>
        </w:tc>
      </w:tr>
    </w:tbl>
    <w:p w14:paraId="65E6A889" w14:textId="77777777" w:rsidR="00C50498" w:rsidRDefault="003024BC">
      <w:pPr>
        <w:pStyle w:val="1"/>
      </w:pPr>
      <w:r>
        <w:t xml:space="preserve">3. </w:t>
      </w:r>
      <w:proofErr w:type="spellStart"/>
      <w:r>
        <w:t>Пользователи</w:t>
      </w:r>
      <w:proofErr w:type="spellEnd"/>
      <w:r>
        <w:t xml:space="preserve"> и </w:t>
      </w:r>
      <w:proofErr w:type="spellStart"/>
      <w:r>
        <w:t>сценарии</w:t>
      </w:r>
      <w:proofErr w:type="spellEnd"/>
    </w:p>
    <w:p w14:paraId="5CDC8AF3" w14:textId="77777777" w:rsidR="00C50498" w:rsidRDefault="003024BC">
      <w:pPr>
        <w:pStyle w:val="21"/>
      </w:pPr>
      <w:r>
        <w:t>3.1 Целевые пользователи</w:t>
      </w:r>
    </w:p>
    <w:p w14:paraId="13CB7DCC" w14:textId="77777777" w:rsidR="00C50498" w:rsidRDefault="003024BC">
      <w:pPr>
        <w:pStyle w:val="a0"/>
      </w:pPr>
      <w:r>
        <w:rPr>
          <w:b/>
        </w:rPr>
        <w:t>Группа 1: Розничные клиенты.</w:t>
      </w:r>
    </w:p>
    <w:p w14:paraId="00A5B5B5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 xml:space="preserve">Физлица. Пишут в </w:t>
      </w:r>
      <w:r>
        <w:t>Telegram</w:t>
      </w:r>
      <w:r w:rsidRPr="00434137">
        <w:rPr>
          <w:lang w:val="ru-RU"/>
        </w:rPr>
        <w:t>. Ожидают мгновенный ответ с розничной ценой.</w:t>
      </w:r>
    </w:p>
    <w:p w14:paraId="703895E0" w14:textId="77777777" w:rsidR="00C50498" w:rsidRDefault="003024BC">
      <w:pPr>
        <w:pStyle w:val="a0"/>
      </w:pPr>
      <w:proofErr w:type="spellStart"/>
      <w:r>
        <w:rPr>
          <w:b/>
        </w:rPr>
        <w:lastRenderedPageBreak/>
        <w:t>Группа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Оптовые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клиенты</w:t>
      </w:r>
      <w:proofErr w:type="spellEnd"/>
      <w:r>
        <w:rPr>
          <w:b/>
        </w:rPr>
        <w:t>.</w:t>
      </w:r>
    </w:p>
    <w:p w14:paraId="45DAAA43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>За</w:t>
      </w:r>
      <w:r w:rsidRPr="00434137">
        <w:rPr>
          <w:lang w:val="ru-RU"/>
        </w:rPr>
        <w:t xml:space="preserve">регистрированные дистрибьюторы. Их </w:t>
      </w:r>
      <w:r>
        <w:t>Telegram</w:t>
      </w:r>
      <w:r w:rsidRPr="00434137">
        <w:rPr>
          <w:lang w:val="ru-RU"/>
        </w:rPr>
        <w:t xml:space="preserve"> </w:t>
      </w:r>
      <w:r>
        <w:t>chat</w:t>
      </w:r>
      <w:r w:rsidRPr="00434137">
        <w:rPr>
          <w:lang w:val="ru-RU"/>
        </w:rPr>
        <w:t>_</w:t>
      </w:r>
      <w:r>
        <w:t>id</w:t>
      </w:r>
      <w:r w:rsidRPr="00434137">
        <w:rPr>
          <w:lang w:val="ru-RU"/>
        </w:rPr>
        <w:t xml:space="preserve"> уже внесен в базу данных. Ожидают оптовую цену и скидку.</w:t>
      </w:r>
    </w:p>
    <w:p w14:paraId="70C2A354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>3.2 Пользовательские сценарии (</w:t>
      </w:r>
      <w:r>
        <w:t>Use</w:t>
      </w:r>
      <w:r w:rsidRPr="00434137">
        <w:rPr>
          <w:lang w:val="ru-RU"/>
        </w:rPr>
        <w:t xml:space="preserve"> </w:t>
      </w:r>
      <w:r>
        <w:t>Cases</w:t>
      </w:r>
      <w:r w:rsidRPr="00434137">
        <w:rPr>
          <w:lang w:val="ru-RU"/>
        </w:rPr>
        <w:t>)</w:t>
      </w:r>
    </w:p>
    <w:p w14:paraId="7600C94B" w14:textId="77777777" w:rsidR="00C50498" w:rsidRDefault="003024BC">
      <w:pPr>
        <w:pStyle w:val="31"/>
      </w:pPr>
      <w:r w:rsidRPr="00434137">
        <w:rPr>
          <w:lang w:val="ru-RU"/>
        </w:rPr>
        <w:t xml:space="preserve">Сценарий 1. </w:t>
      </w:r>
      <w:proofErr w:type="spellStart"/>
      <w:r>
        <w:t>Быстрая</w:t>
      </w:r>
      <w:proofErr w:type="spellEnd"/>
      <w:r>
        <w:t xml:space="preserve">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цены</w:t>
      </w:r>
      <w:proofErr w:type="spellEnd"/>
      <w:r>
        <w:t xml:space="preserve"> и наличия</w:t>
      </w:r>
    </w:p>
    <w:p w14:paraId="17374526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 xml:space="preserve">Триггер: Сообщение: «Сколько стоит перфоратор </w:t>
      </w:r>
      <w:r>
        <w:t>Bosch</w:t>
      </w:r>
      <w:r w:rsidRPr="00434137">
        <w:rPr>
          <w:lang w:val="ru-RU"/>
        </w:rPr>
        <w:t xml:space="preserve"> и сколько</w:t>
      </w:r>
      <w:r w:rsidRPr="00434137">
        <w:rPr>
          <w:lang w:val="ru-RU"/>
        </w:rPr>
        <w:t xml:space="preserve"> их на складе?»</w:t>
      </w:r>
    </w:p>
    <w:p w14:paraId="3E6482DE" w14:textId="77777777" w:rsidR="00C50498" w:rsidRDefault="003024BC">
      <w:pPr>
        <w:pStyle w:val="a0"/>
        <w:ind w:left="850"/>
      </w:pPr>
      <w:r w:rsidRPr="00434137">
        <w:rPr>
          <w:lang w:val="ru-RU"/>
        </w:rPr>
        <w:t xml:space="preserve">Действие бота: 1. Определяет </w:t>
      </w:r>
      <w:r>
        <w:t>chat</w:t>
      </w:r>
      <w:r w:rsidRPr="00434137">
        <w:rPr>
          <w:lang w:val="ru-RU"/>
        </w:rPr>
        <w:t>_</w:t>
      </w:r>
      <w:r>
        <w:t>id</w:t>
      </w:r>
      <w:r w:rsidRPr="00434137">
        <w:rPr>
          <w:lang w:val="ru-RU"/>
        </w:rPr>
        <w:t xml:space="preserve">. 2. Ищет товар в БД через полнотекстовый поиск. </w:t>
      </w:r>
      <w:r>
        <w:t>3. Подставляет цену (розница/опт) в промпт.</w:t>
      </w:r>
    </w:p>
    <w:p w14:paraId="30FD641A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>Результат: Ответ за 10 сек с точной ценой и остатком.</w:t>
      </w:r>
    </w:p>
    <w:p w14:paraId="03F6110A" w14:textId="77777777" w:rsidR="00C50498" w:rsidRDefault="003024BC">
      <w:pPr>
        <w:pStyle w:val="31"/>
      </w:pPr>
      <w:proofErr w:type="spellStart"/>
      <w:r>
        <w:t>Сценарий</w:t>
      </w:r>
      <w:proofErr w:type="spellEnd"/>
      <w:r>
        <w:t xml:space="preserve"> 2. Расчет заказа с доставкой</w:t>
      </w:r>
    </w:p>
    <w:p w14:paraId="11F86D13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 xml:space="preserve">Триггер: </w:t>
      </w:r>
      <w:r w:rsidRPr="00434137">
        <w:rPr>
          <w:lang w:val="ru-RU"/>
        </w:rPr>
        <w:t xml:space="preserve">Сообщение: «Нужно 50 болгарок </w:t>
      </w:r>
      <w:r>
        <w:t>Makita</w:t>
      </w:r>
      <w:r w:rsidRPr="00434137">
        <w:rPr>
          <w:lang w:val="ru-RU"/>
        </w:rPr>
        <w:t xml:space="preserve"> с доставкой в Бишкек».</w:t>
      </w:r>
    </w:p>
    <w:p w14:paraId="027D2D79" w14:textId="77777777" w:rsidR="00C50498" w:rsidRDefault="003024BC">
      <w:pPr>
        <w:pStyle w:val="a0"/>
        <w:ind w:left="850"/>
      </w:pPr>
      <w:r w:rsidRPr="00434137">
        <w:rPr>
          <w:lang w:val="ru-RU"/>
        </w:rPr>
        <w:t xml:space="preserve">Действие бота: 1. Находит товар. 2. Через </w:t>
      </w:r>
      <w:r>
        <w:t>SQL</w:t>
      </w:r>
      <w:r w:rsidRPr="00434137">
        <w:rPr>
          <w:lang w:val="ru-RU"/>
        </w:rPr>
        <w:t>-</w:t>
      </w:r>
      <w:proofErr w:type="spellStart"/>
      <w:r w:rsidRPr="00434137">
        <w:rPr>
          <w:lang w:val="ru-RU"/>
        </w:rPr>
        <w:t>джойн</w:t>
      </w:r>
      <w:proofErr w:type="spellEnd"/>
      <w:r w:rsidRPr="00434137">
        <w:rPr>
          <w:lang w:val="ru-RU"/>
        </w:rPr>
        <w:t xml:space="preserve"> находит зону доставки для города «Бишкек» и ее стоимость. </w:t>
      </w:r>
      <w:r>
        <w:t>3. Передает все цифры в GigaChat.</w:t>
      </w:r>
    </w:p>
    <w:p w14:paraId="17463DF2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 xml:space="preserve">Результат: Сформированный текст с итоговой суммой и </w:t>
      </w:r>
      <w:r w:rsidRPr="00434137">
        <w:rPr>
          <w:lang w:val="ru-RU"/>
        </w:rPr>
        <w:t>сроками.</w:t>
      </w:r>
    </w:p>
    <w:p w14:paraId="7CC32F39" w14:textId="77777777" w:rsidR="00C50498" w:rsidRPr="00434137" w:rsidRDefault="003024BC">
      <w:pPr>
        <w:pStyle w:val="1"/>
        <w:rPr>
          <w:lang w:val="ru-RU"/>
        </w:rPr>
      </w:pPr>
      <w:r w:rsidRPr="00434137">
        <w:rPr>
          <w:lang w:val="ru-RU"/>
        </w:rPr>
        <w:t>4. Функциональные требования</w:t>
      </w:r>
    </w:p>
    <w:p w14:paraId="66F7AB65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>4.1 Основные функции (</w:t>
      </w:r>
      <w:r>
        <w:t>Must</w:t>
      </w:r>
      <w:r w:rsidRPr="00434137">
        <w:rPr>
          <w:lang w:val="ru-RU"/>
        </w:rPr>
        <w:t xml:space="preserve"> </w:t>
      </w:r>
      <w:r>
        <w:t>Have</w:t>
      </w:r>
      <w:r w:rsidRPr="00434137">
        <w:rPr>
          <w:lang w:val="ru-RU"/>
        </w:rPr>
        <w:t>)</w:t>
      </w:r>
    </w:p>
    <w:p w14:paraId="46772E1D" w14:textId="77777777" w:rsidR="00C50498" w:rsidRPr="00434137" w:rsidRDefault="003024BC">
      <w:pPr>
        <w:pStyle w:val="a"/>
        <w:rPr>
          <w:lang w:val="ru-RU"/>
        </w:rPr>
      </w:pPr>
      <w:r w:rsidRPr="00434137">
        <w:rPr>
          <w:lang w:val="ru-RU"/>
        </w:rPr>
        <w:t>Приём запросов</w:t>
      </w:r>
      <w:proofErr w:type="gramStart"/>
      <w:r w:rsidRPr="00434137">
        <w:rPr>
          <w:lang w:val="ru-RU"/>
        </w:rPr>
        <w:t>: Только</w:t>
      </w:r>
      <w:proofErr w:type="gramEnd"/>
      <w:r w:rsidRPr="00434137">
        <w:rPr>
          <w:lang w:val="ru-RU"/>
        </w:rPr>
        <w:t xml:space="preserve"> через </w:t>
      </w:r>
      <w:r>
        <w:t>Telegram</w:t>
      </w:r>
      <w:r w:rsidRPr="00434137">
        <w:rPr>
          <w:lang w:val="ru-RU"/>
        </w:rPr>
        <w:t xml:space="preserve"> </w:t>
      </w:r>
      <w:r>
        <w:t>Bot</w:t>
      </w:r>
      <w:r w:rsidRPr="00434137">
        <w:rPr>
          <w:lang w:val="ru-RU"/>
        </w:rPr>
        <w:t xml:space="preserve"> </w:t>
      </w:r>
      <w:r>
        <w:t>API</w:t>
      </w:r>
      <w:r w:rsidRPr="00434137">
        <w:rPr>
          <w:lang w:val="ru-RU"/>
        </w:rPr>
        <w:t>.</w:t>
      </w:r>
    </w:p>
    <w:p w14:paraId="6530E201" w14:textId="77777777" w:rsidR="00C50498" w:rsidRPr="00434137" w:rsidRDefault="003024BC">
      <w:pPr>
        <w:pStyle w:val="a"/>
        <w:rPr>
          <w:lang w:val="ru-RU"/>
        </w:rPr>
      </w:pPr>
      <w:r w:rsidRPr="00434137">
        <w:rPr>
          <w:lang w:val="ru-RU"/>
        </w:rPr>
        <w:t xml:space="preserve">Автоматическая идентификация клиента: Проверка </w:t>
      </w:r>
      <w:r>
        <w:t>chat</w:t>
      </w:r>
      <w:r w:rsidRPr="00434137">
        <w:rPr>
          <w:lang w:val="ru-RU"/>
        </w:rPr>
        <w:t>_</w:t>
      </w:r>
      <w:r>
        <w:t>id</w:t>
      </w:r>
      <w:r w:rsidRPr="00434137">
        <w:rPr>
          <w:lang w:val="ru-RU"/>
        </w:rPr>
        <w:t xml:space="preserve"> в таблице </w:t>
      </w:r>
      <w:r>
        <w:t>clients</w:t>
      </w:r>
      <w:r w:rsidRPr="00434137">
        <w:rPr>
          <w:lang w:val="ru-RU"/>
        </w:rPr>
        <w:t>. Если клиент найден — применяется его тип (опт/розница) и процент</w:t>
      </w:r>
      <w:r w:rsidRPr="00434137">
        <w:rPr>
          <w:lang w:val="ru-RU"/>
        </w:rPr>
        <w:t xml:space="preserve"> скидки.</w:t>
      </w:r>
    </w:p>
    <w:p w14:paraId="1F5B278B" w14:textId="77777777" w:rsidR="00C50498" w:rsidRPr="00434137" w:rsidRDefault="003024BC">
      <w:pPr>
        <w:pStyle w:val="a"/>
        <w:rPr>
          <w:lang w:val="ru-RU"/>
        </w:rPr>
      </w:pPr>
      <w:r w:rsidRPr="00434137">
        <w:rPr>
          <w:lang w:val="ru-RU"/>
        </w:rPr>
        <w:t xml:space="preserve">Умный поиск товаров: Использование </w:t>
      </w:r>
      <w:r>
        <w:t>PostgreSQL</w:t>
      </w:r>
      <w:r w:rsidRPr="00434137">
        <w:rPr>
          <w:lang w:val="ru-RU"/>
        </w:rPr>
        <w:t xml:space="preserve"> </w:t>
      </w:r>
      <w:r>
        <w:t>Full</w:t>
      </w:r>
      <w:r w:rsidRPr="00434137">
        <w:rPr>
          <w:lang w:val="ru-RU"/>
        </w:rPr>
        <w:t>-</w:t>
      </w:r>
      <w:r>
        <w:t>Text</w:t>
      </w:r>
      <w:r w:rsidRPr="00434137">
        <w:rPr>
          <w:lang w:val="ru-RU"/>
        </w:rPr>
        <w:t xml:space="preserve"> </w:t>
      </w:r>
      <w:r>
        <w:t>Search</w:t>
      </w:r>
      <w:r w:rsidRPr="00434137">
        <w:rPr>
          <w:lang w:val="ru-RU"/>
        </w:rPr>
        <w:t xml:space="preserve"> (</w:t>
      </w:r>
      <w:r>
        <w:t>FTS</w:t>
      </w:r>
      <w:r w:rsidRPr="00434137">
        <w:rPr>
          <w:lang w:val="ru-RU"/>
        </w:rPr>
        <w:t xml:space="preserve">) и </w:t>
      </w:r>
      <w:r>
        <w:t>Trigram</w:t>
      </w:r>
      <w:r w:rsidRPr="00434137">
        <w:rPr>
          <w:lang w:val="ru-RU"/>
        </w:rPr>
        <w:t xml:space="preserve"> </w:t>
      </w:r>
      <w:r>
        <w:t>similarity</w:t>
      </w:r>
      <w:r w:rsidRPr="00434137">
        <w:rPr>
          <w:lang w:val="ru-RU"/>
        </w:rPr>
        <w:t xml:space="preserve"> для распознавания названия товара из свободного текста пользователя.</w:t>
      </w:r>
    </w:p>
    <w:p w14:paraId="0708B78C" w14:textId="77777777" w:rsidR="00C50498" w:rsidRPr="00434137" w:rsidRDefault="003024BC">
      <w:pPr>
        <w:pStyle w:val="a"/>
        <w:rPr>
          <w:lang w:val="ru-RU"/>
        </w:rPr>
      </w:pPr>
      <w:r w:rsidRPr="00434137">
        <w:rPr>
          <w:lang w:val="ru-RU"/>
        </w:rPr>
        <w:t>Расчет доставки через БД: Поиск города в таблице синонимов (</w:t>
      </w:r>
      <w:r>
        <w:t>city</w:t>
      </w:r>
      <w:r w:rsidRPr="00434137">
        <w:rPr>
          <w:lang w:val="ru-RU"/>
        </w:rPr>
        <w:t>_</w:t>
      </w:r>
      <w:r>
        <w:t>synonyms</w:t>
      </w:r>
      <w:r w:rsidRPr="00434137">
        <w:rPr>
          <w:lang w:val="ru-RU"/>
        </w:rPr>
        <w:t xml:space="preserve">) и </w:t>
      </w:r>
      <w:proofErr w:type="spellStart"/>
      <w:r w:rsidRPr="00434137">
        <w:rPr>
          <w:lang w:val="ru-RU"/>
        </w:rPr>
        <w:t>джойн</w:t>
      </w:r>
      <w:proofErr w:type="spellEnd"/>
      <w:r w:rsidRPr="00434137">
        <w:rPr>
          <w:lang w:val="ru-RU"/>
        </w:rPr>
        <w:t xml:space="preserve"> с таб</w:t>
      </w:r>
      <w:r w:rsidRPr="00434137">
        <w:rPr>
          <w:lang w:val="ru-RU"/>
        </w:rPr>
        <w:t>лицей правил доставки (</w:t>
      </w:r>
      <w:r>
        <w:t>delivery</w:t>
      </w:r>
      <w:r w:rsidRPr="00434137">
        <w:rPr>
          <w:lang w:val="ru-RU"/>
        </w:rPr>
        <w:t>_</w:t>
      </w:r>
      <w:r>
        <w:t>rules</w:t>
      </w:r>
      <w:r w:rsidRPr="00434137">
        <w:rPr>
          <w:lang w:val="ru-RU"/>
        </w:rPr>
        <w:t>) для получения точной стоимости и сроков.</w:t>
      </w:r>
    </w:p>
    <w:p w14:paraId="7476243D" w14:textId="77777777" w:rsidR="00C50498" w:rsidRPr="00434137" w:rsidRDefault="003024BC">
      <w:pPr>
        <w:pStyle w:val="a"/>
        <w:rPr>
          <w:lang w:val="ru-RU"/>
        </w:rPr>
      </w:pPr>
      <w:r w:rsidRPr="00434137">
        <w:rPr>
          <w:lang w:val="ru-RU"/>
        </w:rPr>
        <w:t xml:space="preserve">Генерация ответа через </w:t>
      </w:r>
      <w:r>
        <w:t>LLM</w:t>
      </w:r>
      <w:r w:rsidRPr="00434137">
        <w:rPr>
          <w:lang w:val="ru-RU"/>
        </w:rPr>
        <w:t xml:space="preserve">: Формирование финального текста через </w:t>
      </w:r>
      <w:proofErr w:type="spellStart"/>
      <w:r>
        <w:t>GigaChat</w:t>
      </w:r>
      <w:proofErr w:type="spellEnd"/>
      <w:r w:rsidRPr="00434137">
        <w:rPr>
          <w:lang w:val="ru-RU"/>
        </w:rPr>
        <w:t xml:space="preserve"> на основе строго переданных цифр из БД.</w:t>
      </w:r>
    </w:p>
    <w:p w14:paraId="735922B5" w14:textId="77777777" w:rsidR="00C50498" w:rsidRPr="00434137" w:rsidRDefault="003024BC">
      <w:pPr>
        <w:pStyle w:val="a"/>
        <w:rPr>
          <w:lang w:val="ru-RU"/>
        </w:rPr>
      </w:pPr>
      <w:r w:rsidRPr="00434137">
        <w:rPr>
          <w:lang w:val="ru-RU"/>
        </w:rPr>
        <w:t xml:space="preserve">Логирование: Запись каждого диалога в таблицу </w:t>
      </w:r>
      <w:r>
        <w:t>dialogue</w:t>
      </w:r>
      <w:r w:rsidRPr="00434137">
        <w:rPr>
          <w:lang w:val="ru-RU"/>
        </w:rPr>
        <w:t>_</w:t>
      </w:r>
      <w:r>
        <w:t>logs</w:t>
      </w:r>
      <w:r w:rsidRPr="00434137">
        <w:rPr>
          <w:lang w:val="ru-RU"/>
        </w:rPr>
        <w:t xml:space="preserve"> (т</w:t>
      </w:r>
      <w:r w:rsidRPr="00434137">
        <w:rPr>
          <w:lang w:val="ru-RU"/>
        </w:rPr>
        <w:t>екст клиента, ответ бота, использованные токены, тип клиента).</w:t>
      </w:r>
    </w:p>
    <w:p w14:paraId="3D955EFC" w14:textId="77777777" w:rsidR="00C50498" w:rsidRDefault="003024BC">
      <w:pPr>
        <w:pStyle w:val="21"/>
      </w:pPr>
      <w:r>
        <w:t xml:space="preserve">4.2 </w:t>
      </w:r>
      <w:proofErr w:type="spellStart"/>
      <w:r>
        <w:t>Желательные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(Should Have)</w:t>
      </w:r>
    </w:p>
    <w:p w14:paraId="2669AC4F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 xml:space="preserve">Анализ «слепых зон» через выгрузку из </w:t>
      </w:r>
      <w:r>
        <w:t>dialogue</w:t>
      </w:r>
      <w:r w:rsidRPr="00434137">
        <w:rPr>
          <w:lang w:val="ru-RU"/>
        </w:rPr>
        <w:t>_</w:t>
      </w:r>
      <w:r>
        <w:t>logs</w:t>
      </w:r>
      <w:r w:rsidRPr="00434137">
        <w:rPr>
          <w:lang w:val="ru-RU"/>
        </w:rPr>
        <w:t>.</w:t>
      </w:r>
    </w:p>
    <w:p w14:paraId="3F042678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 xml:space="preserve">Различение тона ответа (краткий для </w:t>
      </w:r>
      <w:r>
        <w:t>Telegram</w:t>
      </w:r>
      <w:r w:rsidRPr="00434137">
        <w:rPr>
          <w:lang w:val="ru-RU"/>
        </w:rPr>
        <w:t>).</w:t>
      </w:r>
    </w:p>
    <w:p w14:paraId="1D44A648" w14:textId="77777777" w:rsidR="00C50498" w:rsidRDefault="003024BC">
      <w:pPr>
        <w:pStyle w:val="21"/>
      </w:pPr>
      <w:r>
        <w:t>4.3 Исключения (Won't Have)</w:t>
      </w:r>
    </w:p>
    <w:p w14:paraId="6DABE614" w14:textId="77777777" w:rsidR="00C50498" w:rsidRDefault="003024BC">
      <w:pPr>
        <w:pStyle w:val="a0"/>
        <w:ind w:left="850"/>
      </w:pPr>
      <w:r>
        <w:t>Канал Email (не реализован)</w:t>
      </w:r>
      <w:r>
        <w:t>.</w:t>
      </w:r>
    </w:p>
    <w:p w14:paraId="76A689DE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>Сложная авторизация по ИНН/</w:t>
      </w:r>
      <w:r>
        <w:t>Email</w:t>
      </w:r>
      <w:r w:rsidRPr="00434137">
        <w:rPr>
          <w:lang w:val="ru-RU"/>
        </w:rPr>
        <w:t xml:space="preserve"> в реальном времени (не реализована, используется только </w:t>
      </w:r>
      <w:r>
        <w:t>chat</w:t>
      </w:r>
      <w:r w:rsidRPr="00434137">
        <w:rPr>
          <w:lang w:val="ru-RU"/>
        </w:rPr>
        <w:t>_</w:t>
      </w:r>
      <w:r>
        <w:t>id</w:t>
      </w:r>
      <w:r w:rsidRPr="00434137">
        <w:rPr>
          <w:lang w:val="ru-RU"/>
        </w:rPr>
        <w:t>).</w:t>
      </w:r>
    </w:p>
    <w:p w14:paraId="6E040C8C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lastRenderedPageBreak/>
        <w:t>Векторный поиск (</w:t>
      </w:r>
      <w:r>
        <w:t>RAG</w:t>
      </w:r>
      <w:r w:rsidRPr="00434137">
        <w:rPr>
          <w:lang w:val="ru-RU"/>
        </w:rPr>
        <w:t>/</w:t>
      </w:r>
      <w:proofErr w:type="spellStart"/>
      <w:r>
        <w:t>pgvector</w:t>
      </w:r>
      <w:proofErr w:type="spellEnd"/>
      <w:r w:rsidRPr="00434137">
        <w:rPr>
          <w:lang w:val="ru-RU"/>
        </w:rPr>
        <w:t xml:space="preserve">) для регламентов (не реализован, доставка ищется через </w:t>
      </w:r>
      <w:r>
        <w:t>SQL</w:t>
      </w:r>
      <w:r w:rsidRPr="00434137">
        <w:rPr>
          <w:lang w:val="ru-RU"/>
        </w:rPr>
        <w:t>).</w:t>
      </w:r>
    </w:p>
    <w:p w14:paraId="2C623D4A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 xml:space="preserve">Эскалация на менеджера отдельной </w:t>
      </w:r>
      <w:proofErr w:type="spellStart"/>
      <w:r w:rsidRPr="00434137">
        <w:rPr>
          <w:lang w:val="ru-RU"/>
        </w:rPr>
        <w:t>нодой</w:t>
      </w:r>
      <w:proofErr w:type="spellEnd"/>
      <w:r w:rsidRPr="00434137">
        <w:rPr>
          <w:lang w:val="ru-RU"/>
        </w:rPr>
        <w:t xml:space="preserve"> (не </w:t>
      </w:r>
      <w:r w:rsidRPr="00434137">
        <w:rPr>
          <w:lang w:val="ru-RU"/>
        </w:rPr>
        <w:t xml:space="preserve">реализована, </w:t>
      </w:r>
      <w:r>
        <w:t>fallback</w:t>
      </w:r>
      <w:r w:rsidRPr="00434137">
        <w:rPr>
          <w:lang w:val="ru-RU"/>
        </w:rPr>
        <w:t xml:space="preserve"> обрабатывается самим </w:t>
      </w:r>
      <w:r>
        <w:t>LLM</w:t>
      </w:r>
      <w:r w:rsidRPr="00434137">
        <w:rPr>
          <w:lang w:val="ru-RU"/>
        </w:rPr>
        <w:t>).</w:t>
      </w:r>
    </w:p>
    <w:p w14:paraId="4FD5FF0C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 xml:space="preserve">Генерация </w:t>
      </w:r>
      <w:r>
        <w:t>PDF</w:t>
      </w:r>
      <w:r w:rsidRPr="00434137">
        <w:rPr>
          <w:lang w:val="ru-RU"/>
        </w:rPr>
        <w:t>, интеграция с 1С/</w:t>
      </w:r>
      <w:r>
        <w:t>CRM</w:t>
      </w:r>
      <w:r w:rsidRPr="00434137">
        <w:rPr>
          <w:lang w:val="ru-RU"/>
        </w:rPr>
        <w:t>, голосовые сообщения.</w:t>
      </w:r>
    </w:p>
    <w:p w14:paraId="5FA64DEB" w14:textId="77777777" w:rsidR="00C50498" w:rsidRPr="00434137" w:rsidRDefault="003024BC">
      <w:pPr>
        <w:pStyle w:val="1"/>
        <w:rPr>
          <w:lang w:val="ru-RU"/>
        </w:rPr>
      </w:pPr>
      <w:r w:rsidRPr="00434137">
        <w:rPr>
          <w:lang w:val="ru-RU"/>
        </w:rPr>
        <w:t>5. Данные и база знаний</w:t>
      </w:r>
    </w:p>
    <w:p w14:paraId="0A08130E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>5.1 Источники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0498" w14:paraId="0CE68433" w14:textId="77777777">
        <w:trPr>
          <w:jc w:val="center"/>
        </w:trPr>
        <w:tc>
          <w:tcPr>
            <w:tcW w:w="2880" w:type="dxa"/>
            <w:shd w:val="clear" w:color="auto" w:fill="2C3E50"/>
          </w:tcPr>
          <w:p w14:paraId="72CFBC07" w14:textId="77777777" w:rsidR="00C50498" w:rsidRDefault="003024BC">
            <w:proofErr w:type="spellStart"/>
            <w:r>
              <w:rPr>
                <w:b/>
                <w:color w:val="FFFFFF"/>
                <w:sz w:val="20"/>
              </w:rPr>
              <w:t>Источник</w:t>
            </w:r>
            <w:proofErr w:type="spellEnd"/>
          </w:p>
        </w:tc>
        <w:tc>
          <w:tcPr>
            <w:tcW w:w="2880" w:type="dxa"/>
            <w:shd w:val="clear" w:color="auto" w:fill="2C3E50"/>
          </w:tcPr>
          <w:p w14:paraId="266D3E5F" w14:textId="77777777" w:rsidR="00C50498" w:rsidRDefault="003024BC">
            <w:r>
              <w:rPr>
                <w:b/>
                <w:color w:val="FFFFFF"/>
                <w:sz w:val="20"/>
              </w:rPr>
              <w:t>Формат</w:t>
            </w:r>
          </w:p>
        </w:tc>
        <w:tc>
          <w:tcPr>
            <w:tcW w:w="2880" w:type="dxa"/>
            <w:shd w:val="clear" w:color="auto" w:fill="2C3E50"/>
          </w:tcPr>
          <w:p w14:paraId="47FE96A8" w14:textId="77777777" w:rsidR="00C50498" w:rsidRDefault="003024BC">
            <w:r>
              <w:rPr>
                <w:b/>
                <w:color w:val="FFFFFF"/>
                <w:sz w:val="20"/>
              </w:rPr>
              <w:t>Метод поиска</w:t>
            </w:r>
          </w:p>
        </w:tc>
      </w:tr>
      <w:tr w:rsidR="00C50498" w14:paraId="1FB50671" w14:textId="77777777">
        <w:trPr>
          <w:jc w:val="center"/>
        </w:trPr>
        <w:tc>
          <w:tcPr>
            <w:tcW w:w="2880" w:type="dxa"/>
          </w:tcPr>
          <w:p w14:paraId="026A51DA" w14:textId="77777777" w:rsidR="00C50498" w:rsidRDefault="003024BC">
            <w:r>
              <w:rPr>
                <w:sz w:val="20"/>
              </w:rPr>
              <w:t>Прайс-лист и остатки</w:t>
            </w:r>
          </w:p>
        </w:tc>
        <w:tc>
          <w:tcPr>
            <w:tcW w:w="2880" w:type="dxa"/>
          </w:tcPr>
          <w:p w14:paraId="43D2C9F3" w14:textId="77777777" w:rsidR="00C50498" w:rsidRDefault="003024BC">
            <w:r>
              <w:rPr>
                <w:sz w:val="20"/>
              </w:rPr>
              <w:t>PostgreSQL (products)</w:t>
            </w:r>
          </w:p>
        </w:tc>
        <w:tc>
          <w:tcPr>
            <w:tcW w:w="2880" w:type="dxa"/>
          </w:tcPr>
          <w:p w14:paraId="089A3A23" w14:textId="77777777" w:rsidR="00C50498" w:rsidRDefault="003024BC">
            <w:r>
              <w:rPr>
                <w:sz w:val="20"/>
              </w:rPr>
              <w:t xml:space="preserve">FTS (tsvector) + Trigram </w:t>
            </w:r>
            <w:r>
              <w:rPr>
                <w:sz w:val="20"/>
              </w:rPr>
              <w:t>(pg_trgm)</w:t>
            </w:r>
          </w:p>
        </w:tc>
      </w:tr>
      <w:tr w:rsidR="00C50498" w:rsidRPr="00434137" w14:paraId="55488EA4" w14:textId="77777777">
        <w:trPr>
          <w:jc w:val="center"/>
        </w:trPr>
        <w:tc>
          <w:tcPr>
            <w:tcW w:w="2880" w:type="dxa"/>
            <w:shd w:val="clear" w:color="auto" w:fill="ECF0F1"/>
          </w:tcPr>
          <w:p w14:paraId="7EC4D997" w14:textId="77777777" w:rsidR="00C50498" w:rsidRDefault="003024BC">
            <w:r>
              <w:rPr>
                <w:sz w:val="20"/>
              </w:rPr>
              <w:t>База клиентов и скидки</w:t>
            </w:r>
          </w:p>
        </w:tc>
        <w:tc>
          <w:tcPr>
            <w:tcW w:w="2880" w:type="dxa"/>
            <w:shd w:val="clear" w:color="auto" w:fill="ECF0F1"/>
          </w:tcPr>
          <w:p w14:paraId="60DC6D11" w14:textId="77777777" w:rsidR="00C50498" w:rsidRDefault="003024BC">
            <w:r>
              <w:rPr>
                <w:sz w:val="20"/>
              </w:rPr>
              <w:t>PostgreSQL (clients)</w:t>
            </w:r>
          </w:p>
        </w:tc>
        <w:tc>
          <w:tcPr>
            <w:tcW w:w="2880" w:type="dxa"/>
            <w:shd w:val="clear" w:color="auto" w:fill="ECF0F1"/>
          </w:tcPr>
          <w:p w14:paraId="0350FEB8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Точное совпадение по </w:t>
            </w:r>
            <w:r>
              <w:rPr>
                <w:sz w:val="20"/>
              </w:rPr>
              <w:t>chat</w:t>
            </w:r>
            <w:r w:rsidRPr="00434137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id</w:t>
            </w:r>
          </w:p>
        </w:tc>
      </w:tr>
      <w:tr w:rsidR="00C50498" w:rsidRPr="00434137" w14:paraId="602EEC84" w14:textId="77777777">
        <w:trPr>
          <w:jc w:val="center"/>
        </w:trPr>
        <w:tc>
          <w:tcPr>
            <w:tcW w:w="2880" w:type="dxa"/>
          </w:tcPr>
          <w:p w14:paraId="5B951374" w14:textId="77777777" w:rsidR="00C50498" w:rsidRDefault="003024BC">
            <w:r>
              <w:rPr>
                <w:sz w:val="20"/>
              </w:rPr>
              <w:t>Правила доставки и города</w:t>
            </w:r>
          </w:p>
        </w:tc>
        <w:tc>
          <w:tcPr>
            <w:tcW w:w="2880" w:type="dxa"/>
          </w:tcPr>
          <w:p w14:paraId="01182CE0" w14:textId="77777777" w:rsidR="00C50498" w:rsidRDefault="003024BC">
            <w:r>
              <w:rPr>
                <w:sz w:val="20"/>
              </w:rPr>
              <w:t>PostgreSQL (delivery_rules, city_synonyms)</w:t>
            </w:r>
          </w:p>
        </w:tc>
        <w:tc>
          <w:tcPr>
            <w:tcW w:w="2880" w:type="dxa"/>
          </w:tcPr>
          <w:p w14:paraId="177E37CA" w14:textId="77777777" w:rsidR="00C50498" w:rsidRPr="00434137" w:rsidRDefault="003024BC">
            <w:pPr>
              <w:rPr>
                <w:lang w:val="ru-RU"/>
              </w:rPr>
            </w:pPr>
            <w:r>
              <w:rPr>
                <w:sz w:val="20"/>
              </w:rPr>
              <w:t>SQL</w:t>
            </w:r>
            <w:r w:rsidRPr="00434137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JOIN</w:t>
            </w:r>
            <w:r w:rsidRPr="00434137">
              <w:rPr>
                <w:sz w:val="20"/>
                <w:lang w:val="ru-RU"/>
              </w:rPr>
              <w:t xml:space="preserve"> по названию города</w:t>
            </w:r>
          </w:p>
        </w:tc>
      </w:tr>
    </w:tbl>
    <w:p w14:paraId="033468C6" w14:textId="77777777" w:rsidR="00C50498" w:rsidRDefault="003024BC">
      <w:pPr>
        <w:pStyle w:val="21"/>
      </w:pPr>
      <w:r>
        <w:t xml:space="preserve">5.2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данным</w:t>
      </w:r>
      <w:proofErr w:type="spellEnd"/>
    </w:p>
    <w:p w14:paraId="0CA42370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 xml:space="preserve">Конфиденциальность: Оптовые цены выдаются </w:t>
      </w:r>
      <w:r w:rsidRPr="00434137">
        <w:rPr>
          <w:lang w:val="ru-RU"/>
        </w:rPr>
        <w:t xml:space="preserve">только если </w:t>
      </w:r>
      <w:r>
        <w:t>chat</w:t>
      </w:r>
      <w:r w:rsidRPr="00434137">
        <w:rPr>
          <w:lang w:val="ru-RU"/>
        </w:rPr>
        <w:t>_</w:t>
      </w:r>
      <w:r>
        <w:t>id</w:t>
      </w:r>
      <w:r w:rsidRPr="00434137">
        <w:rPr>
          <w:lang w:val="ru-RU"/>
        </w:rPr>
        <w:t xml:space="preserve"> клиента есть в таблице </w:t>
      </w:r>
      <w:r>
        <w:t>clients</w:t>
      </w:r>
      <w:r w:rsidRPr="00434137">
        <w:rPr>
          <w:lang w:val="ru-RU"/>
        </w:rPr>
        <w:t xml:space="preserve"> с типом </w:t>
      </w:r>
      <w:r>
        <w:t>wholesale</w:t>
      </w:r>
      <w:r w:rsidRPr="00434137">
        <w:rPr>
          <w:lang w:val="ru-RU"/>
        </w:rPr>
        <w:t>.</w:t>
      </w:r>
    </w:p>
    <w:p w14:paraId="0FF03950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 xml:space="preserve">Целостность: </w:t>
      </w:r>
      <w:r>
        <w:t>LLM</w:t>
      </w:r>
      <w:r w:rsidRPr="00434137">
        <w:rPr>
          <w:lang w:val="ru-RU"/>
        </w:rPr>
        <w:t xml:space="preserve"> запрещено вычислять математику. В </w:t>
      </w:r>
      <w:proofErr w:type="spellStart"/>
      <w:r w:rsidRPr="00434137">
        <w:rPr>
          <w:lang w:val="ru-RU"/>
        </w:rPr>
        <w:t>промпт</w:t>
      </w:r>
      <w:proofErr w:type="spellEnd"/>
      <w:r w:rsidRPr="00434137">
        <w:rPr>
          <w:lang w:val="ru-RU"/>
        </w:rPr>
        <w:t xml:space="preserve"> передаются только готовые числа из </w:t>
      </w:r>
      <w:r>
        <w:t>SQL</w:t>
      </w:r>
      <w:r w:rsidRPr="00434137">
        <w:rPr>
          <w:lang w:val="ru-RU"/>
        </w:rPr>
        <w:t>-запросов.</w:t>
      </w:r>
    </w:p>
    <w:p w14:paraId="0DD37052" w14:textId="77777777" w:rsidR="00C50498" w:rsidRDefault="003024BC">
      <w:pPr>
        <w:pStyle w:val="1"/>
      </w:pPr>
      <w:r>
        <w:t xml:space="preserve">6. </w:t>
      </w: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p w14:paraId="0388C236" w14:textId="77777777" w:rsidR="00C50498" w:rsidRDefault="003024BC">
      <w:pPr>
        <w:pStyle w:val="21"/>
      </w:pPr>
      <w:r>
        <w:t>6.1 Платформа и интеграции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0498" w14:paraId="67BB42D8" w14:textId="77777777">
        <w:trPr>
          <w:jc w:val="center"/>
        </w:trPr>
        <w:tc>
          <w:tcPr>
            <w:tcW w:w="2880" w:type="dxa"/>
            <w:shd w:val="clear" w:color="auto" w:fill="2C3E50"/>
          </w:tcPr>
          <w:p w14:paraId="308F473B" w14:textId="77777777" w:rsidR="00C50498" w:rsidRDefault="003024BC"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w="2880" w:type="dxa"/>
            <w:shd w:val="clear" w:color="auto" w:fill="2C3E50"/>
          </w:tcPr>
          <w:p w14:paraId="03AC67B5" w14:textId="77777777" w:rsidR="00C50498" w:rsidRDefault="003024BC">
            <w:r>
              <w:rPr>
                <w:b/>
                <w:color w:val="FFFFFF"/>
                <w:sz w:val="20"/>
              </w:rPr>
              <w:t>Выбранный инстру</w:t>
            </w:r>
            <w:r>
              <w:rPr>
                <w:b/>
                <w:color w:val="FFFFFF"/>
                <w:sz w:val="20"/>
              </w:rPr>
              <w:t>мент</w:t>
            </w:r>
          </w:p>
        </w:tc>
        <w:tc>
          <w:tcPr>
            <w:tcW w:w="2880" w:type="dxa"/>
            <w:shd w:val="clear" w:color="auto" w:fill="2C3E50"/>
          </w:tcPr>
          <w:p w14:paraId="08134E9B" w14:textId="77777777" w:rsidR="00C50498" w:rsidRDefault="003024BC">
            <w:r>
              <w:rPr>
                <w:b/>
                <w:color w:val="FFFFFF"/>
                <w:sz w:val="20"/>
              </w:rPr>
              <w:t>Обоснование / Фактическая реализация</w:t>
            </w:r>
          </w:p>
        </w:tc>
      </w:tr>
      <w:tr w:rsidR="00C50498" w:rsidRPr="00434137" w14:paraId="541ECBBD" w14:textId="77777777">
        <w:trPr>
          <w:jc w:val="center"/>
        </w:trPr>
        <w:tc>
          <w:tcPr>
            <w:tcW w:w="2880" w:type="dxa"/>
          </w:tcPr>
          <w:p w14:paraId="16005950" w14:textId="77777777" w:rsidR="00C50498" w:rsidRDefault="003024BC">
            <w:r>
              <w:rPr>
                <w:sz w:val="20"/>
              </w:rPr>
              <w:t>Интерфейс</w:t>
            </w:r>
          </w:p>
        </w:tc>
        <w:tc>
          <w:tcPr>
            <w:tcW w:w="2880" w:type="dxa"/>
          </w:tcPr>
          <w:p w14:paraId="266EFF05" w14:textId="77777777" w:rsidR="00C50498" w:rsidRDefault="003024BC">
            <w:r>
              <w:rPr>
                <w:sz w:val="20"/>
              </w:rPr>
              <w:t>Telegram Bot API</w:t>
            </w:r>
          </w:p>
        </w:tc>
        <w:tc>
          <w:tcPr>
            <w:tcW w:w="2880" w:type="dxa"/>
          </w:tcPr>
          <w:p w14:paraId="0B3A3C0F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Единственный канал связи. Быстрый запуск через </w:t>
            </w:r>
            <w:r>
              <w:rPr>
                <w:sz w:val="20"/>
              </w:rPr>
              <w:t>Webhook</w:t>
            </w:r>
            <w:r w:rsidRPr="00434137">
              <w:rPr>
                <w:sz w:val="20"/>
                <w:lang w:val="ru-RU"/>
              </w:rPr>
              <w:t>.</w:t>
            </w:r>
          </w:p>
        </w:tc>
      </w:tr>
      <w:tr w:rsidR="00C50498" w:rsidRPr="00434137" w14:paraId="25CF6549" w14:textId="77777777">
        <w:trPr>
          <w:jc w:val="center"/>
        </w:trPr>
        <w:tc>
          <w:tcPr>
            <w:tcW w:w="2880" w:type="dxa"/>
            <w:shd w:val="clear" w:color="auto" w:fill="ECF0F1"/>
          </w:tcPr>
          <w:p w14:paraId="3C7AE5A8" w14:textId="77777777" w:rsidR="00C50498" w:rsidRDefault="003024BC">
            <w:r>
              <w:rPr>
                <w:sz w:val="20"/>
              </w:rPr>
              <w:t>LLM провайдер</w:t>
            </w:r>
          </w:p>
        </w:tc>
        <w:tc>
          <w:tcPr>
            <w:tcW w:w="2880" w:type="dxa"/>
            <w:shd w:val="clear" w:color="auto" w:fill="ECF0F1"/>
          </w:tcPr>
          <w:p w14:paraId="51C92942" w14:textId="77777777" w:rsidR="00C50498" w:rsidRDefault="003024BC">
            <w:r>
              <w:rPr>
                <w:sz w:val="20"/>
              </w:rPr>
              <w:t>GigaChat</w:t>
            </w:r>
          </w:p>
        </w:tc>
        <w:tc>
          <w:tcPr>
            <w:tcW w:w="2880" w:type="dxa"/>
            <w:shd w:val="clear" w:color="auto" w:fill="ECF0F1"/>
          </w:tcPr>
          <w:p w14:paraId="2D40B0E7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>Российская модель, 152-ФЗ. В коде используется модель "</w:t>
            </w:r>
            <w:proofErr w:type="spellStart"/>
            <w:r>
              <w:rPr>
                <w:sz w:val="20"/>
              </w:rPr>
              <w:t>GigaChat</w:t>
            </w:r>
            <w:proofErr w:type="spellEnd"/>
            <w:r w:rsidRPr="00434137">
              <w:rPr>
                <w:sz w:val="20"/>
                <w:lang w:val="ru-RU"/>
              </w:rPr>
              <w:t>".</w:t>
            </w:r>
          </w:p>
        </w:tc>
      </w:tr>
      <w:tr w:rsidR="00C50498" w:rsidRPr="00434137" w14:paraId="1FEB4EE8" w14:textId="77777777">
        <w:trPr>
          <w:jc w:val="center"/>
        </w:trPr>
        <w:tc>
          <w:tcPr>
            <w:tcW w:w="2880" w:type="dxa"/>
          </w:tcPr>
          <w:p w14:paraId="206D736B" w14:textId="77777777" w:rsidR="00C50498" w:rsidRDefault="003024BC">
            <w:r>
              <w:rPr>
                <w:sz w:val="20"/>
              </w:rPr>
              <w:t>Оркестратор</w:t>
            </w:r>
          </w:p>
        </w:tc>
        <w:tc>
          <w:tcPr>
            <w:tcW w:w="2880" w:type="dxa"/>
          </w:tcPr>
          <w:p w14:paraId="21F197CE" w14:textId="77777777" w:rsidR="00C50498" w:rsidRDefault="003024BC">
            <w:r>
              <w:rPr>
                <w:sz w:val="20"/>
              </w:rPr>
              <w:t xml:space="preserve">n8n </w:t>
            </w:r>
            <w:r>
              <w:rPr>
                <w:sz w:val="20"/>
              </w:rPr>
              <w:t>(self-hosted)</w:t>
            </w:r>
          </w:p>
        </w:tc>
        <w:tc>
          <w:tcPr>
            <w:tcW w:w="2880" w:type="dxa"/>
          </w:tcPr>
          <w:p w14:paraId="4C597BB3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Визуальное построение </w:t>
            </w:r>
            <w:proofErr w:type="spellStart"/>
            <w:r w:rsidRPr="00434137">
              <w:rPr>
                <w:sz w:val="20"/>
                <w:lang w:val="ru-RU"/>
              </w:rPr>
              <w:t>пайплайна</w:t>
            </w:r>
            <w:proofErr w:type="spellEnd"/>
            <w:r w:rsidRPr="00434137">
              <w:rPr>
                <w:sz w:val="20"/>
                <w:lang w:val="ru-RU"/>
              </w:rPr>
              <w:t xml:space="preserve">. Развернут на </w:t>
            </w:r>
            <w:r>
              <w:rPr>
                <w:sz w:val="20"/>
              </w:rPr>
              <w:t>VPS</w:t>
            </w:r>
            <w:r w:rsidRPr="00434137">
              <w:rPr>
                <w:sz w:val="20"/>
                <w:lang w:val="ru-RU"/>
              </w:rPr>
              <w:t xml:space="preserve"> в Нидерландах.</w:t>
            </w:r>
          </w:p>
        </w:tc>
      </w:tr>
      <w:tr w:rsidR="00C50498" w14:paraId="217F161B" w14:textId="77777777">
        <w:trPr>
          <w:jc w:val="center"/>
        </w:trPr>
        <w:tc>
          <w:tcPr>
            <w:tcW w:w="2880" w:type="dxa"/>
            <w:shd w:val="clear" w:color="auto" w:fill="ECF0F1"/>
          </w:tcPr>
          <w:p w14:paraId="213EDBB2" w14:textId="77777777" w:rsidR="00C50498" w:rsidRDefault="003024BC">
            <w:proofErr w:type="spellStart"/>
            <w:r>
              <w:rPr>
                <w:sz w:val="20"/>
              </w:rPr>
              <w:t>Хранилище</w:t>
            </w:r>
            <w:proofErr w:type="spellEnd"/>
          </w:p>
        </w:tc>
        <w:tc>
          <w:tcPr>
            <w:tcW w:w="2880" w:type="dxa"/>
            <w:shd w:val="clear" w:color="auto" w:fill="ECF0F1"/>
          </w:tcPr>
          <w:p w14:paraId="037F0519" w14:textId="77777777" w:rsidR="00C50498" w:rsidRDefault="003024BC">
            <w:r>
              <w:rPr>
                <w:sz w:val="20"/>
              </w:rPr>
              <w:t>PostgreSQL</w:t>
            </w:r>
          </w:p>
        </w:tc>
        <w:tc>
          <w:tcPr>
            <w:tcW w:w="2880" w:type="dxa"/>
            <w:shd w:val="clear" w:color="auto" w:fill="ECF0F1"/>
          </w:tcPr>
          <w:p w14:paraId="3AF343DC" w14:textId="77777777" w:rsidR="00C50498" w:rsidRDefault="003024BC">
            <w:r w:rsidRPr="00434137">
              <w:rPr>
                <w:sz w:val="20"/>
                <w:lang w:val="ru-RU"/>
              </w:rPr>
              <w:t xml:space="preserve">Единая БД. Используются расширения </w:t>
            </w:r>
            <w:proofErr w:type="spellStart"/>
            <w:r>
              <w:rPr>
                <w:sz w:val="20"/>
              </w:rPr>
              <w:t>pg</w:t>
            </w:r>
            <w:proofErr w:type="spellEnd"/>
            <w:r w:rsidRPr="00434137">
              <w:rPr>
                <w:sz w:val="20"/>
                <w:lang w:val="ru-RU"/>
              </w:rPr>
              <w:t>_</w:t>
            </w:r>
            <w:proofErr w:type="spellStart"/>
            <w:r>
              <w:rPr>
                <w:sz w:val="20"/>
              </w:rPr>
              <w:t>trgm</w:t>
            </w:r>
            <w:proofErr w:type="spellEnd"/>
            <w:r w:rsidRPr="00434137">
              <w:rPr>
                <w:sz w:val="20"/>
                <w:lang w:val="ru-RU"/>
              </w:rPr>
              <w:t xml:space="preserve"> (для нечеткого поиска товаров) и стандартный </w:t>
            </w:r>
            <w:r>
              <w:rPr>
                <w:sz w:val="20"/>
              </w:rPr>
              <w:t>FTS</w:t>
            </w:r>
            <w:r w:rsidRPr="00434137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Векторная БД (pgvector) не используется.</w:t>
            </w:r>
          </w:p>
        </w:tc>
      </w:tr>
      <w:tr w:rsidR="00C50498" w:rsidRPr="00434137" w14:paraId="71F99017" w14:textId="77777777">
        <w:trPr>
          <w:jc w:val="center"/>
        </w:trPr>
        <w:tc>
          <w:tcPr>
            <w:tcW w:w="2880" w:type="dxa"/>
          </w:tcPr>
          <w:p w14:paraId="237FD2B7" w14:textId="77777777" w:rsidR="00C50498" w:rsidRDefault="003024BC">
            <w:r>
              <w:rPr>
                <w:sz w:val="20"/>
              </w:rPr>
              <w:t>Инфраструктура</w:t>
            </w:r>
          </w:p>
        </w:tc>
        <w:tc>
          <w:tcPr>
            <w:tcW w:w="2880" w:type="dxa"/>
          </w:tcPr>
          <w:p w14:paraId="79C38633" w14:textId="77777777" w:rsidR="00C50498" w:rsidRDefault="003024BC">
            <w:r>
              <w:rPr>
                <w:sz w:val="20"/>
              </w:rPr>
              <w:t>VPS T</w:t>
            </w:r>
            <w:r>
              <w:rPr>
                <w:sz w:val="20"/>
              </w:rPr>
              <w:t>imeweb Cloud (Нидерланды)</w:t>
            </w:r>
          </w:p>
        </w:tc>
        <w:tc>
          <w:tcPr>
            <w:tcW w:w="2880" w:type="dxa"/>
          </w:tcPr>
          <w:p w14:paraId="5D005CEB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Сервер обрабатывает </w:t>
            </w:r>
            <w:proofErr w:type="spellStart"/>
            <w:r w:rsidRPr="00434137">
              <w:rPr>
                <w:sz w:val="20"/>
                <w:lang w:val="ru-RU"/>
              </w:rPr>
              <w:t>вебхуки</w:t>
            </w:r>
            <w:proofErr w:type="spellEnd"/>
            <w:r w:rsidRPr="00434137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Telegram</w:t>
            </w:r>
            <w:r w:rsidRPr="00434137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n</w:t>
            </w:r>
            <w:r w:rsidRPr="00434137">
              <w:rPr>
                <w:sz w:val="20"/>
                <w:lang w:val="ru-RU"/>
              </w:rPr>
              <w:t>8</w:t>
            </w:r>
            <w:r>
              <w:rPr>
                <w:sz w:val="20"/>
              </w:rPr>
              <w:t>n</w:t>
            </w:r>
            <w:r w:rsidRPr="00434137">
              <w:rPr>
                <w:sz w:val="20"/>
                <w:lang w:val="ru-RU"/>
              </w:rPr>
              <w:t xml:space="preserve"> для стабильности.</w:t>
            </w:r>
          </w:p>
        </w:tc>
      </w:tr>
    </w:tbl>
    <w:p w14:paraId="0E19B1B4" w14:textId="77777777" w:rsidR="00C50498" w:rsidRDefault="003024BC">
      <w:pPr>
        <w:pStyle w:val="21"/>
      </w:pPr>
      <w:r>
        <w:lastRenderedPageBreak/>
        <w:t xml:space="preserve">6.2 </w:t>
      </w: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p w14:paraId="0AC2F6DF" w14:textId="77777777" w:rsidR="00C50498" w:rsidRDefault="003024BC">
      <w:pPr>
        <w:pStyle w:val="a0"/>
        <w:ind w:left="850"/>
      </w:pPr>
      <w:r>
        <w:t>Время ответа: до 15 секунд.</w:t>
      </w:r>
    </w:p>
    <w:p w14:paraId="7485907E" w14:textId="77777777" w:rsidR="00C50498" w:rsidRDefault="003024BC">
      <w:pPr>
        <w:pStyle w:val="a0"/>
        <w:ind w:left="850"/>
      </w:pPr>
      <w:r>
        <w:t>Безопасность: API-ключи GigaChat и Telegram хранятся в credentials n8n. Данные клиентов в РФ.</w:t>
      </w:r>
    </w:p>
    <w:p w14:paraId="4305168D" w14:textId="77777777" w:rsidR="00C50498" w:rsidRDefault="003024BC">
      <w:pPr>
        <w:pStyle w:val="1"/>
      </w:pPr>
      <w:r>
        <w:t xml:space="preserve">7. </w:t>
      </w:r>
      <w:r>
        <w:t>Ограничения и риски</w:t>
      </w:r>
    </w:p>
    <w:p w14:paraId="353F04E7" w14:textId="77777777" w:rsidR="00C50498" w:rsidRDefault="003024BC">
      <w:pPr>
        <w:pStyle w:val="21"/>
      </w:pPr>
      <w:r>
        <w:t>7.1 Ограничения проекта</w:t>
      </w:r>
    </w:p>
    <w:p w14:paraId="4DABD80D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>Бюджет: до 3 000 ₽/</w:t>
      </w:r>
      <w:proofErr w:type="spellStart"/>
      <w:r w:rsidRPr="00434137">
        <w:rPr>
          <w:lang w:val="ru-RU"/>
        </w:rPr>
        <w:t>мес</w:t>
      </w:r>
      <w:proofErr w:type="spellEnd"/>
      <w:r w:rsidRPr="00434137">
        <w:rPr>
          <w:lang w:val="ru-RU"/>
        </w:rPr>
        <w:t xml:space="preserve"> на </w:t>
      </w:r>
      <w:r>
        <w:t>API</w:t>
      </w:r>
      <w:r w:rsidRPr="00434137">
        <w:rPr>
          <w:lang w:val="ru-RU"/>
        </w:rPr>
        <w:t xml:space="preserve"> </w:t>
      </w:r>
      <w:proofErr w:type="spellStart"/>
      <w:r>
        <w:t>GigaChat</w:t>
      </w:r>
      <w:proofErr w:type="spellEnd"/>
      <w:r w:rsidRPr="00434137">
        <w:rPr>
          <w:lang w:val="ru-RU"/>
        </w:rPr>
        <w:t>.</w:t>
      </w:r>
    </w:p>
    <w:p w14:paraId="548C4529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 xml:space="preserve">Сроки: 2 недели до запуска </w:t>
      </w:r>
      <w:r>
        <w:t>MVP</w:t>
      </w:r>
      <w:r w:rsidRPr="00434137">
        <w:rPr>
          <w:lang w:val="ru-RU"/>
        </w:rPr>
        <w:t>.</w:t>
      </w:r>
    </w:p>
    <w:p w14:paraId="244618F4" w14:textId="77777777" w:rsidR="00C50498" w:rsidRDefault="003024BC">
      <w:pPr>
        <w:pStyle w:val="21"/>
      </w:pPr>
      <w:r>
        <w:t>7.2 Риски и митигация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50498" w14:paraId="2574F337" w14:textId="77777777">
        <w:trPr>
          <w:jc w:val="center"/>
        </w:trPr>
        <w:tc>
          <w:tcPr>
            <w:tcW w:w="4320" w:type="dxa"/>
            <w:shd w:val="clear" w:color="auto" w:fill="2C3E50"/>
          </w:tcPr>
          <w:p w14:paraId="30380110" w14:textId="77777777" w:rsidR="00C50498" w:rsidRDefault="003024BC">
            <w:r>
              <w:rPr>
                <w:b/>
                <w:color w:val="FFFFFF"/>
                <w:sz w:val="20"/>
              </w:rPr>
              <w:t>Риск</w:t>
            </w:r>
          </w:p>
        </w:tc>
        <w:tc>
          <w:tcPr>
            <w:tcW w:w="4320" w:type="dxa"/>
            <w:shd w:val="clear" w:color="auto" w:fill="2C3E50"/>
          </w:tcPr>
          <w:p w14:paraId="6F8D9408" w14:textId="77777777" w:rsidR="00C50498" w:rsidRDefault="003024BC">
            <w:r>
              <w:rPr>
                <w:b/>
                <w:color w:val="FFFFFF"/>
                <w:sz w:val="20"/>
              </w:rPr>
              <w:t>Митигация (реализовано в коде)</w:t>
            </w:r>
          </w:p>
        </w:tc>
      </w:tr>
      <w:tr w:rsidR="00C50498" w14:paraId="315E0E7F" w14:textId="77777777">
        <w:trPr>
          <w:jc w:val="center"/>
        </w:trPr>
        <w:tc>
          <w:tcPr>
            <w:tcW w:w="4320" w:type="dxa"/>
          </w:tcPr>
          <w:p w14:paraId="12A345A6" w14:textId="77777777" w:rsidR="00C50498" w:rsidRDefault="003024BC">
            <w:r>
              <w:rPr>
                <w:sz w:val="20"/>
              </w:rPr>
              <w:t>Опечатки в названии товара</w:t>
            </w:r>
          </w:p>
        </w:tc>
        <w:tc>
          <w:tcPr>
            <w:tcW w:w="4320" w:type="dxa"/>
          </w:tcPr>
          <w:p w14:paraId="1CB39B6B" w14:textId="77777777" w:rsidR="00C50498" w:rsidRDefault="003024BC">
            <w:r>
              <w:rPr>
                <w:sz w:val="20"/>
              </w:rPr>
              <w:t xml:space="preserve">Использование Trigram similarity </w:t>
            </w:r>
            <w:r>
              <w:rPr>
                <w:sz w:val="20"/>
              </w:rPr>
              <w:t>(similarity &gt; 0.3) в SQL-запросе.</w:t>
            </w:r>
          </w:p>
        </w:tc>
      </w:tr>
      <w:tr w:rsidR="00C50498" w:rsidRPr="00434137" w14:paraId="56C124DB" w14:textId="77777777">
        <w:trPr>
          <w:jc w:val="center"/>
        </w:trPr>
        <w:tc>
          <w:tcPr>
            <w:tcW w:w="4320" w:type="dxa"/>
            <w:shd w:val="clear" w:color="auto" w:fill="ECF0F1"/>
          </w:tcPr>
          <w:p w14:paraId="005EE194" w14:textId="77777777" w:rsidR="00C50498" w:rsidRDefault="003024BC">
            <w:r>
              <w:rPr>
                <w:sz w:val="20"/>
              </w:rPr>
              <w:t>Галлюцинации LLM в цифрах</w:t>
            </w:r>
          </w:p>
        </w:tc>
        <w:tc>
          <w:tcPr>
            <w:tcW w:w="4320" w:type="dxa"/>
            <w:shd w:val="clear" w:color="auto" w:fill="ECF0F1"/>
          </w:tcPr>
          <w:p w14:paraId="53008A29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Математика исключена. В </w:t>
            </w:r>
            <w:proofErr w:type="spellStart"/>
            <w:r w:rsidRPr="00434137">
              <w:rPr>
                <w:sz w:val="20"/>
                <w:lang w:val="ru-RU"/>
              </w:rPr>
              <w:t>промпт</w:t>
            </w:r>
            <w:proofErr w:type="spellEnd"/>
            <w:r w:rsidRPr="00434137">
              <w:rPr>
                <w:sz w:val="20"/>
                <w:lang w:val="ru-RU"/>
              </w:rPr>
              <w:t xml:space="preserve"> вставляются только жесткие значения из </w:t>
            </w:r>
            <w:r>
              <w:rPr>
                <w:sz w:val="20"/>
              </w:rPr>
              <w:t>SQL</w:t>
            </w:r>
            <w:r w:rsidRPr="00434137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price</w:t>
            </w:r>
            <w:r w:rsidRPr="00434137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base</w:t>
            </w:r>
            <w:r w:rsidRPr="00434137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cost</w:t>
            </w:r>
            <w:r w:rsidRPr="00434137">
              <w:rPr>
                <w:sz w:val="20"/>
                <w:lang w:val="ru-RU"/>
              </w:rPr>
              <w:t>).</w:t>
            </w:r>
          </w:p>
        </w:tc>
      </w:tr>
      <w:tr w:rsidR="00C50498" w:rsidRPr="00434137" w14:paraId="1EAE656F" w14:textId="77777777">
        <w:trPr>
          <w:jc w:val="center"/>
        </w:trPr>
        <w:tc>
          <w:tcPr>
            <w:tcW w:w="4320" w:type="dxa"/>
          </w:tcPr>
          <w:p w14:paraId="4AAFC53E" w14:textId="77777777" w:rsidR="00C50498" w:rsidRDefault="003024BC">
            <w:proofErr w:type="spellStart"/>
            <w:r>
              <w:rPr>
                <w:sz w:val="20"/>
              </w:rPr>
              <w:t>Нераспознанный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город</w:t>
            </w:r>
            <w:proofErr w:type="spellEnd"/>
          </w:p>
        </w:tc>
        <w:tc>
          <w:tcPr>
            <w:tcW w:w="4320" w:type="dxa"/>
          </w:tcPr>
          <w:p w14:paraId="542EB3A3" w14:textId="77777777" w:rsidR="00C50498" w:rsidRPr="00434137" w:rsidRDefault="003024BC">
            <w:pPr>
              <w:rPr>
                <w:lang w:val="ru-RU"/>
              </w:rPr>
            </w:pPr>
            <w:r>
              <w:rPr>
                <w:sz w:val="20"/>
              </w:rPr>
              <w:t>SQL</w:t>
            </w:r>
            <w:r w:rsidRPr="00434137">
              <w:rPr>
                <w:sz w:val="20"/>
                <w:lang w:val="ru-RU"/>
              </w:rPr>
              <w:t xml:space="preserve"> возвращает </w:t>
            </w:r>
            <w:r>
              <w:rPr>
                <w:sz w:val="20"/>
              </w:rPr>
              <w:t>NULL</w:t>
            </w:r>
            <w:r w:rsidRPr="00434137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LLM</w:t>
            </w:r>
            <w:r w:rsidRPr="00434137">
              <w:rPr>
                <w:sz w:val="20"/>
                <w:lang w:val="ru-RU"/>
              </w:rPr>
              <w:t xml:space="preserve"> по системному </w:t>
            </w:r>
            <w:proofErr w:type="spellStart"/>
            <w:r w:rsidRPr="00434137">
              <w:rPr>
                <w:sz w:val="20"/>
                <w:lang w:val="ru-RU"/>
              </w:rPr>
              <w:t>промпту</w:t>
            </w:r>
            <w:proofErr w:type="spellEnd"/>
            <w:r w:rsidRPr="00434137">
              <w:rPr>
                <w:sz w:val="20"/>
                <w:lang w:val="ru-RU"/>
              </w:rPr>
              <w:t xml:space="preserve"> отвечает: «Регион не </w:t>
            </w:r>
            <w:r w:rsidRPr="00434137">
              <w:rPr>
                <w:sz w:val="20"/>
                <w:lang w:val="ru-RU"/>
              </w:rPr>
              <w:t>найден, уточните город».</w:t>
            </w:r>
          </w:p>
        </w:tc>
      </w:tr>
    </w:tbl>
    <w:p w14:paraId="23761869" w14:textId="77777777" w:rsidR="00C50498" w:rsidRDefault="003024BC">
      <w:pPr>
        <w:pStyle w:val="1"/>
      </w:pPr>
      <w:r>
        <w:t xml:space="preserve">8.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реализации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0498" w14:paraId="1E320AC7" w14:textId="77777777">
        <w:trPr>
          <w:jc w:val="center"/>
        </w:trPr>
        <w:tc>
          <w:tcPr>
            <w:tcW w:w="2880" w:type="dxa"/>
            <w:shd w:val="clear" w:color="auto" w:fill="2C3E50"/>
          </w:tcPr>
          <w:p w14:paraId="049339C2" w14:textId="77777777" w:rsidR="00C50498" w:rsidRDefault="003024BC"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w="2880" w:type="dxa"/>
            <w:shd w:val="clear" w:color="auto" w:fill="2C3E50"/>
          </w:tcPr>
          <w:p w14:paraId="1F1B7124" w14:textId="77777777" w:rsidR="00C50498" w:rsidRDefault="003024BC">
            <w:r>
              <w:rPr>
                <w:b/>
                <w:color w:val="FFFFFF"/>
                <w:sz w:val="20"/>
              </w:rPr>
              <w:t>Задачи</w:t>
            </w:r>
          </w:p>
        </w:tc>
        <w:tc>
          <w:tcPr>
            <w:tcW w:w="2880" w:type="dxa"/>
            <w:shd w:val="clear" w:color="auto" w:fill="2C3E50"/>
          </w:tcPr>
          <w:p w14:paraId="7AD02540" w14:textId="77777777" w:rsidR="00C50498" w:rsidRDefault="003024BC"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 w:rsidR="00C50498" w14:paraId="6526A1B5" w14:textId="77777777">
        <w:trPr>
          <w:jc w:val="center"/>
        </w:trPr>
        <w:tc>
          <w:tcPr>
            <w:tcW w:w="2880" w:type="dxa"/>
          </w:tcPr>
          <w:p w14:paraId="00D437F5" w14:textId="77777777" w:rsidR="00C50498" w:rsidRDefault="003024BC">
            <w:r>
              <w:rPr>
                <w:sz w:val="20"/>
              </w:rPr>
              <w:t>1. Подготовка БД</w:t>
            </w:r>
          </w:p>
        </w:tc>
        <w:tc>
          <w:tcPr>
            <w:tcW w:w="2880" w:type="dxa"/>
          </w:tcPr>
          <w:p w14:paraId="6873664D" w14:textId="77777777" w:rsidR="00C50498" w:rsidRDefault="003024BC">
            <w:r>
              <w:rPr>
                <w:sz w:val="20"/>
              </w:rPr>
              <w:t>Создание таблиц products, clients, delivery_rules, city_synonyms. Настройка индексов FTS и Trigram.</w:t>
            </w:r>
          </w:p>
        </w:tc>
        <w:tc>
          <w:tcPr>
            <w:tcW w:w="2880" w:type="dxa"/>
          </w:tcPr>
          <w:p w14:paraId="2E288FEF" w14:textId="77777777" w:rsidR="00C50498" w:rsidRDefault="003024BC">
            <w:r>
              <w:rPr>
                <w:sz w:val="20"/>
              </w:rPr>
              <w:t>Готовая PostgreSQL БД</w:t>
            </w:r>
          </w:p>
        </w:tc>
      </w:tr>
      <w:tr w:rsidR="00C50498" w14:paraId="1E77DA91" w14:textId="77777777">
        <w:trPr>
          <w:jc w:val="center"/>
        </w:trPr>
        <w:tc>
          <w:tcPr>
            <w:tcW w:w="2880" w:type="dxa"/>
            <w:shd w:val="clear" w:color="auto" w:fill="ECF0F1"/>
          </w:tcPr>
          <w:p w14:paraId="16168D73" w14:textId="77777777" w:rsidR="00C50498" w:rsidRDefault="003024BC">
            <w:r>
              <w:rPr>
                <w:sz w:val="20"/>
              </w:rPr>
              <w:t>2. Сборка n8n</w:t>
            </w:r>
          </w:p>
        </w:tc>
        <w:tc>
          <w:tcPr>
            <w:tcW w:w="2880" w:type="dxa"/>
            <w:shd w:val="clear" w:color="auto" w:fill="ECF0F1"/>
          </w:tcPr>
          <w:p w14:paraId="7A3D2F71" w14:textId="77777777" w:rsidR="00C50498" w:rsidRDefault="003024BC">
            <w:r>
              <w:rPr>
                <w:sz w:val="20"/>
              </w:rPr>
              <w:t xml:space="preserve">Настройка Telegram </w:t>
            </w:r>
            <w:r>
              <w:rPr>
                <w:sz w:val="20"/>
              </w:rPr>
              <w:t>Trigger, SQL-нод, HTTP Request к GigaChat OAuth и Chat API.</w:t>
            </w:r>
          </w:p>
        </w:tc>
        <w:tc>
          <w:tcPr>
            <w:tcW w:w="2880" w:type="dxa"/>
            <w:shd w:val="clear" w:color="auto" w:fill="ECF0F1"/>
          </w:tcPr>
          <w:p w14:paraId="18520ADF" w14:textId="77777777" w:rsidR="00C50498" w:rsidRDefault="003024BC">
            <w:r>
              <w:rPr>
                <w:sz w:val="20"/>
              </w:rPr>
              <w:t>Рабочий пайплайн</w:t>
            </w:r>
          </w:p>
        </w:tc>
      </w:tr>
      <w:tr w:rsidR="00C50498" w14:paraId="37526408" w14:textId="77777777">
        <w:trPr>
          <w:jc w:val="center"/>
        </w:trPr>
        <w:tc>
          <w:tcPr>
            <w:tcW w:w="2880" w:type="dxa"/>
          </w:tcPr>
          <w:p w14:paraId="7708A013" w14:textId="77777777" w:rsidR="00C50498" w:rsidRDefault="003024BC">
            <w:r>
              <w:rPr>
                <w:sz w:val="20"/>
              </w:rPr>
              <w:t>3. Промпт-инжиниринг</w:t>
            </w:r>
          </w:p>
        </w:tc>
        <w:tc>
          <w:tcPr>
            <w:tcW w:w="2880" w:type="dxa"/>
          </w:tcPr>
          <w:p w14:paraId="20F1E9F9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Написание системного </w:t>
            </w:r>
            <w:proofErr w:type="spellStart"/>
            <w:r w:rsidRPr="00434137">
              <w:rPr>
                <w:sz w:val="20"/>
                <w:lang w:val="ru-RU"/>
              </w:rPr>
              <w:t>промпта</w:t>
            </w:r>
            <w:proofErr w:type="spellEnd"/>
            <w:r w:rsidRPr="00434137">
              <w:rPr>
                <w:sz w:val="20"/>
                <w:lang w:val="ru-RU"/>
              </w:rPr>
              <w:t xml:space="preserve">, который запрещает считать и требует использовать только переданные </w:t>
            </w:r>
            <w:r>
              <w:rPr>
                <w:sz w:val="20"/>
              </w:rPr>
              <w:t>JSON</w:t>
            </w:r>
            <w:r w:rsidRPr="00434137">
              <w:rPr>
                <w:sz w:val="20"/>
                <w:lang w:val="ru-RU"/>
              </w:rPr>
              <w:t>-данные.</w:t>
            </w:r>
          </w:p>
        </w:tc>
        <w:tc>
          <w:tcPr>
            <w:tcW w:w="2880" w:type="dxa"/>
          </w:tcPr>
          <w:p w14:paraId="7BA9ACAD" w14:textId="77777777" w:rsidR="00C50498" w:rsidRDefault="003024BC">
            <w:r>
              <w:rPr>
                <w:sz w:val="20"/>
              </w:rPr>
              <w:t>Стабильные ответы</w:t>
            </w:r>
          </w:p>
        </w:tc>
      </w:tr>
      <w:tr w:rsidR="00C50498" w14:paraId="16EDAF55" w14:textId="77777777">
        <w:trPr>
          <w:jc w:val="center"/>
        </w:trPr>
        <w:tc>
          <w:tcPr>
            <w:tcW w:w="2880" w:type="dxa"/>
            <w:shd w:val="clear" w:color="auto" w:fill="ECF0F1"/>
          </w:tcPr>
          <w:p w14:paraId="6ED4520F" w14:textId="77777777" w:rsidR="00C50498" w:rsidRDefault="003024BC">
            <w:r>
              <w:rPr>
                <w:sz w:val="20"/>
              </w:rPr>
              <w:t>4. Деплой</w:t>
            </w:r>
          </w:p>
        </w:tc>
        <w:tc>
          <w:tcPr>
            <w:tcW w:w="2880" w:type="dxa"/>
            <w:shd w:val="clear" w:color="auto" w:fill="ECF0F1"/>
          </w:tcPr>
          <w:p w14:paraId="625CEA68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Настройка </w:t>
            </w:r>
            <w:proofErr w:type="spellStart"/>
            <w:r w:rsidRPr="00434137">
              <w:rPr>
                <w:sz w:val="20"/>
                <w:lang w:val="ru-RU"/>
              </w:rPr>
              <w:t>вебхуков</w:t>
            </w:r>
            <w:proofErr w:type="spellEnd"/>
            <w:r w:rsidRPr="00434137">
              <w:rPr>
                <w:sz w:val="20"/>
                <w:lang w:val="ru-RU"/>
              </w:rPr>
              <w:t xml:space="preserve"> на сервере в Нидерландах, подключение к БД.</w:t>
            </w:r>
          </w:p>
        </w:tc>
        <w:tc>
          <w:tcPr>
            <w:tcW w:w="2880" w:type="dxa"/>
            <w:shd w:val="clear" w:color="auto" w:fill="ECF0F1"/>
          </w:tcPr>
          <w:p w14:paraId="2199736C" w14:textId="77777777" w:rsidR="00C50498" w:rsidRDefault="003024BC">
            <w:proofErr w:type="spellStart"/>
            <w:r>
              <w:rPr>
                <w:sz w:val="20"/>
              </w:rPr>
              <w:t>Релиз</w:t>
            </w:r>
            <w:proofErr w:type="spellEnd"/>
            <w:r>
              <w:rPr>
                <w:sz w:val="20"/>
              </w:rPr>
              <w:t xml:space="preserve"> MVP</w:t>
            </w:r>
          </w:p>
        </w:tc>
      </w:tr>
    </w:tbl>
    <w:p w14:paraId="376C1317" w14:textId="77777777" w:rsidR="00C50498" w:rsidRDefault="003024BC">
      <w:pPr>
        <w:pStyle w:val="1"/>
      </w:pPr>
      <w:r>
        <w:t>9. Критерии приемки</w:t>
      </w:r>
    </w:p>
    <w:p w14:paraId="48253092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>☑</w:t>
      </w:r>
      <w:r w:rsidRPr="00434137">
        <w:rPr>
          <w:lang w:val="ru-RU"/>
        </w:rPr>
        <w:t xml:space="preserve"> Бот корректно находит товар даже при опечатках (благодаря </w:t>
      </w:r>
      <w:r>
        <w:t>Trigram</w:t>
      </w:r>
      <w:r w:rsidRPr="00434137">
        <w:rPr>
          <w:lang w:val="ru-RU"/>
        </w:rPr>
        <w:t>).</w:t>
      </w:r>
    </w:p>
    <w:p w14:paraId="55C53B5C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>☑</w:t>
      </w:r>
      <w:r w:rsidRPr="00434137">
        <w:rPr>
          <w:lang w:val="ru-RU"/>
        </w:rPr>
        <w:t xml:space="preserve"> Оптовая цена показывается только тем </w:t>
      </w:r>
      <w:r>
        <w:t>chat</w:t>
      </w:r>
      <w:r w:rsidRPr="00434137">
        <w:rPr>
          <w:lang w:val="ru-RU"/>
        </w:rPr>
        <w:t>_</w:t>
      </w:r>
      <w:r>
        <w:t>id</w:t>
      </w:r>
      <w:r w:rsidRPr="00434137">
        <w:rPr>
          <w:lang w:val="ru-RU"/>
        </w:rPr>
        <w:t xml:space="preserve">, которые есть в таблице </w:t>
      </w:r>
      <w:r>
        <w:t>clients</w:t>
      </w:r>
      <w:r w:rsidRPr="00434137">
        <w:rPr>
          <w:lang w:val="ru-RU"/>
        </w:rPr>
        <w:t>.</w:t>
      </w:r>
    </w:p>
    <w:p w14:paraId="0A832EF6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lastRenderedPageBreak/>
        <w:t xml:space="preserve"> Стоимость доставки рассчитыва</w:t>
      </w:r>
      <w:r w:rsidRPr="00434137">
        <w:rPr>
          <w:lang w:val="ru-RU"/>
        </w:rPr>
        <w:t xml:space="preserve">ется строго по таблице </w:t>
      </w:r>
      <w:r>
        <w:t>delivery</w:t>
      </w:r>
      <w:r w:rsidRPr="00434137">
        <w:rPr>
          <w:lang w:val="ru-RU"/>
        </w:rPr>
        <w:t>_</w:t>
      </w:r>
      <w:r>
        <w:t>rules</w:t>
      </w:r>
      <w:r w:rsidRPr="00434137">
        <w:rPr>
          <w:lang w:val="ru-RU"/>
        </w:rPr>
        <w:t xml:space="preserve">, </w:t>
      </w:r>
      <w:r>
        <w:t>LLM</w:t>
      </w:r>
      <w:r w:rsidRPr="00434137">
        <w:rPr>
          <w:lang w:val="ru-RU"/>
        </w:rPr>
        <w:t xml:space="preserve"> не выдумывает тарифы.</w:t>
      </w:r>
    </w:p>
    <w:p w14:paraId="65AD547A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>☑</w:t>
      </w:r>
      <w:r w:rsidRPr="00434137">
        <w:rPr>
          <w:lang w:val="ru-RU"/>
        </w:rPr>
        <w:t xml:space="preserve"> Все диалоги пишутся в таблицу </w:t>
      </w:r>
      <w:r>
        <w:t>dialogue</w:t>
      </w:r>
      <w:r w:rsidRPr="00434137">
        <w:rPr>
          <w:lang w:val="ru-RU"/>
        </w:rPr>
        <w:t>_</w:t>
      </w:r>
      <w:r>
        <w:t>logs</w:t>
      </w:r>
      <w:r w:rsidRPr="00434137">
        <w:rPr>
          <w:lang w:val="ru-RU"/>
        </w:rPr>
        <w:t xml:space="preserve"> с подсчетом </w:t>
      </w:r>
      <w:r>
        <w:t>tokens</w:t>
      </w:r>
      <w:r w:rsidRPr="00434137">
        <w:rPr>
          <w:lang w:val="ru-RU"/>
        </w:rPr>
        <w:t>_</w:t>
      </w:r>
      <w:r>
        <w:t>used</w:t>
      </w:r>
      <w:r w:rsidRPr="00434137">
        <w:rPr>
          <w:lang w:val="ru-RU"/>
        </w:rPr>
        <w:t>.</w:t>
      </w:r>
    </w:p>
    <w:p w14:paraId="458EC69A" w14:textId="77777777" w:rsidR="00C50498" w:rsidRPr="00434137" w:rsidRDefault="003024BC">
      <w:pPr>
        <w:pStyle w:val="a0"/>
        <w:ind w:left="850"/>
        <w:rPr>
          <w:lang w:val="ru-RU"/>
        </w:rPr>
      </w:pPr>
      <w:r w:rsidRPr="00434137">
        <w:rPr>
          <w:lang w:val="ru-RU"/>
        </w:rPr>
        <w:t xml:space="preserve"> Система работает стабильно на </w:t>
      </w:r>
      <w:r>
        <w:t>VPS</w:t>
      </w:r>
      <w:r w:rsidRPr="00434137">
        <w:rPr>
          <w:lang w:val="ru-RU"/>
        </w:rPr>
        <w:t xml:space="preserve"> в Нидерландах.</w:t>
      </w:r>
    </w:p>
    <w:p w14:paraId="1165EC92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br w:type="page"/>
      </w:r>
    </w:p>
    <w:p w14:paraId="0E3162BA" w14:textId="77777777" w:rsidR="00C50498" w:rsidRPr="00434137" w:rsidRDefault="003024BC">
      <w:pPr>
        <w:pStyle w:val="1"/>
        <w:rPr>
          <w:lang w:val="ru-RU"/>
        </w:rPr>
      </w:pPr>
      <w:r w:rsidRPr="00434137">
        <w:rPr>
          <w:lang w:val="ru-RU"/>
        </w:rPr>
        <w:lastRenderedPageBreak/>
        <w:t xml:space="preserve">БЛОК 1. СИСТЕМНЫЙ ПРОМПТ ДЛЯ </w:t>
      </w:r>
      <w:proofErr w:type="spellStart"/>
      <w:r>
        <w:t>GigaChat</w:t>
      </w:r>
      <w:proofErr w:type="spellEnd"/>
      <w:r w:rsidRPr="00434137">
        <w:rPr>
          <w:lang w:val="ru-RU"/>
        </w:rPr>
        <w:t xml:space="preserve"> (Фактический)</w:t>
      </w:r>
    </w:p>
    <w:p w14:paraId="17A52A34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 xml:space="preserve">Ниже </w:t>
      </w:r>
      <w:r w:rsidRPr="00434137">
        <w:rPr>
          <w:lang w:val="ru-RU"/>
        </w:rPr>
        <w:t xml:space="preserve">приведен полный текст системного </w:t>
      </w:r>
      <w:proofErr w:type="spellStart"/>
      <w:r w:rsidRPr="00434137">
        <w:rPr>
          <w:lang w:val="ru-RU"/>
        </w:rPr>
        <w:t>промпта</w:t>
      </w:r>
      <w:proofErr w:type="spellEnd"/>
      <w:r w:rsidRPr="00434137">
        <w:rPr>
          <w:lang w:val="ru-RU"/>
        </w:rPr>
        <w:t xml:space="preserve">, который передается в </w:t>
      </w:r>
      <w:proofErr w:type="spellStart"/>
      <w:r>
        <w:t>GigaChat</w:t>
      </w:r>
      <w:proofErr w:type="spellEnd"/>
      <w:r w:rsidRPr="00434137">
        <w:rPr>
          <w:lang w:val="ru-RU"/>
        </w:rPr>
        <w:t xml:space="preserve"> при каждом запросе. </w:t>
      </w:r>
      <w:proofErr w:type="spellStart"/>
      <w:r w:rsidRPr="00434137">
        <w:rPr>
          <w:lang w:val="ru-RU"/>
        </w:rPr>
        <w:t>Промпт</w:t>
      </w:r>
      <w:proofErr w:type="spellEnd"/>
      <w:r w:rsidRPr="00434137">
        <w:rPr>
          <w:lang w:val="ru-RU"/>
        </w:rPr>
        <w:t xml:space="preserve"> содержит жесткие ограничения для предотвращения галлюцинаций и соблюдения 152-ФЗ.</w:t>
      </w:r>
    </w:p>
    <w:p w14:paraId="3650BBF2" w14:textId="77777777" w:rsidR="00C50498" w:rsidRPr="00434137" w:rsidRDefault="003024B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20" w:after="120"/>
        <w:rPr>
          <w:lang w:val="ru-RU"/>
        </w:rPr>
      </w:pPr>
      <w:r w:rsidRPr="00434137">
        <w:rPr>
          <w:rFonts w:ascii="Consolas" w:hAnsi="Consolas"/>
          <w:color w:val="1E1E1E"/>
          <w:sz w:val="18"/>
          <w:lang w:val="ru-RU"/>
        </w:rPr>
        <w:t>Ты — ИИ-ассистент отдела продаж компании стройматериалов.</w:t>
      </w:r>
      <w:r w:rsidRPr="00434137">
        <w:rPr>
          <w:rFonts w:ascii="Consolas" w:hAnsi="Consolas"/>
          <w:color w:val="1E1E1E"/>
          <w:sz w:val="18"/>
          <w:lang w:val="ru-RU"/>
        </w:rPr>
        <w:br/>
        <w:t>ЖЁСТКИЕ ПРАВИЛА (</w:t>
      </w:r>
      <w:r w:rsidRPr="00434137">
        <w:rPr>
          <w:rFonts w:ascii="Consolas" w:hAnsi="Consolas"/>
          <w:color w:val="1E1E1E"/>
          <w:sz w:val="18"/>
          <w:lang w:val="ru-RU"/>
        </w:rPr>
        <w:t>152-ФЗ и точность данных):</w:t>
      </w:r>
      <w:r w:rsidRPr="00434137">
        <w:rPr>
          <w:rFonts w:ascii="Consolas" w:hAnsi="Consolas"/>
          <w:color w:val="1E1E1E"/>
          <w:sz w:val="18"/>
          <w:lang w:val="ru-RU"/>
        </w:rPr>
        <w:br/>
        <w:t>1. ТЫ НЕ СЧИТАЕШЬ МАТЕМАТИКУ. Используй ТОЛЬКО предоставленные ниже цифры из БД.</w:t>
      </w:r>
      <w:r w:rsidRPr="00434137">
        <w:rPr>
          <w:rFonts w:ascii="Consolas" w:hAnsi="Consolas"/>
          <w:color w:val="1E1E1E"/>
          <w:sz w:val="18"/>
          <w:lang w:val="ru-RU"/>
        </w:rPr>
        <w:br/>
        <w:t>2. НИКОГДА не выдумывай цены, наличие или условия доставки. Если в данных выше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указано "Товар не распознан" или "Регион не найден" — честно сообщ</w:t>
      </w:r>
      <w:r w:rsidRPr="00434137">
        <w:rPr>
          <w:rFonts w:ascii="Consolas" w:hAnsi="Consolas"/>
          <w:color w:val="1E1E1E"/>
          <w:sz w:val="18"/>
          <w:lang w:val="ru-RU"/>
        </w:rPr>
        <w:t>и об этом клиенту.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3. НИКОГДА не повторяй ИНН, паспорта, </w:t>
      </w:r>
      <w:r>
        <w:rPr>
          <w:rFonts w:ascii="Consolas" w:hAnsi="Consolas"/>
          <w:color w:val="1E1E1E"/>
          <w:sz w:val="18"/>
        </w:rPr>
        <w:t>email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и телефоны.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4. Если клиент НЕ авторизован (тип: </w:t>
      </w:r>
      <w:r>
        <w:rPr>
          <w:rFonts w:ascii="Consolas" w:hAnsi="Consolas"/>
          <w:color w:val="1E1E1E"/>
          <w:sz w:val="18"/>
        </w:rPr>
        <w:t>retail</w:t>
      </w:r>
      <w:r w:rsidRPr="00434137">
        <w:rPr>
          <w:rFonts w:ascii="Consolas" w:hAnsi="Consolas"/>
          <w:color w:val="1E1E1E"/>
          <w:sz w:val="18"/>
          <w:lang w:val="ru-RU"/>
        </w:rPr>
        <w:t>), а просит опт, ответь: "Оптовые цены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доступны только авторизованным дистрибьюторам."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  <w:t>ДАННЫЕ ИЗ БД (Используй ТОЛЬКО их):</w:t>
      </w:r>
      <w:r w:rsidRPr="00434137">
        <w:rPr>
          <w:rFonts w:ascii="Consolas" w:hAnsi="Consolas"/>
          <w:color w:val="1E1E1E"/>
          <w:sz w:val="18"/>
          <w:lang w:val="ru-RU"/>
        </w:rPr>
        <w:br/>
        <w:t>- Клиент: {</w:t>
      </w:r>
      <w:proofErr w:type="spellStart"/>
      <w:r>
        <w:rPr>
          <w:rFonts w:ascii="Consolas" w:hAnsi="Consolas"/>
          <w:color w:val="1E1E1E"/>
          <w:sz w:val="18"/>
        </w:rPr>
        <w:t>f</w:t>
      </w:r>
      <w:r>
        <w:rPr>
          <w:rFonts w:ascii="Consolas" w:hAnsi="Consolas"/>
          <w:color w:val="1E1E1E"/>
          <w:sz w:val="18"/>
        </w:rPr>
        <w:t>irstName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} (Тип: {</w:t>
      </w:r>
      <w:proofErr w:type="spellStart"/>
      <w:r>
        <w:rPr>
          <w:rFonts w:ascii="Consolas" w:hAnsi="Consolas"/>
          <w:color w:val="1E1E1E"/>
          <w:sz w:val="18"/>
        </w:rPr>
        <w:t>clientType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}, Скидка: {</w:t>
      </w:r>
      <w:r>
        <w:rPr>
          <w:rFonts w:ascii="Consolas" w:hAnsi="Consolas"/>
          <w:color w:val="1E1E1E"/>
          <w:sz w:val="18"/>
        </w:rPr>
        <w:t>discount</w:t>
      </w:r>
      <w:r w:rsidRPr="00434137">
        <w:rPr>
          <w:rFonts w:ascii="Consolas" w:hAnsi="Consolas"/>
          <w:color w:val="1E1E1E"/>
          <w:sz w:val="18"/>
          <w:lang w:val="ru-RU"/>
        </w:rPr>
        <w:t>}%)</w:t>
      </w:r>
      <w:r w:rsidRPr="00434137">
        <w:rPr>
          <w:rFonts w:ascii="Consolas" w:hAnsi="Consolas"/>
          <w:color w:val="1E1E1E"/>
          <w:sz w:val="18"/>
          <w:lang w:val="ru-RU"/>
        </w:rPr>
        <w:br/>
        <w:t>- Товар: {</w:t>
      </w:r>
      <w:proofErr w:type="spellStart"/>
      <w:r>
        <w:rPr>
          <w:rFonts w:ascii="Consolas" w:hAnsi="Consolas"/>
          <w:color w:val="1E1E1E"/>
          <w:sz w:val="18"/>
        </w:rPr>
        <w:t>productContext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}</w:t>
      </w:r>
      <w:r w:rsidRPr="00434137">
        <w:rPr>
          <w:rFonts w:ascii="Consolas" w:hAnsi="Consolas"/>
          <w:color w:val="1E1E1E"/>
          <w:sz w:val="18"/>
          <w:lang w:val="ru-RU"/>
        </w:rPr>
        <w:br/>
        <w:t>- Доставка: {</w:t>
      </w:r>
      <w:proofErr w:type="spellStart"/>
      <w:r>
        <w:rPr>
          <w:rFonts w:ascii="Consolas" w:hAnsi="Consolas"/>
          <w:color w:val="1E1E1E"/>
          <w:sz w:val="18"/>
        </w:rPr>
        <w:t>deliveryContext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}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  <w:t>ВОПРОС КЛИЕНТА: "{</w:t>
      </w:r>
      <w:proofErr w:type="spellStart"/>
      <w:r>
        <w:rPr>
          <w:rFonts w:ascii="Consolas" w:hAnsi="Consolas"/>
          <w:color w:val="1E1E1E"/>
          <w:sz w:val="18"/>
        </w:rPr>
        <w:t>userText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}"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  <w:t>ТВОЯ ЗАДАЧА:</w:t>
      </w:r>
      <w:r w:rsidRPr="00434137">
        <w:rPr>
          <w:rFonts w:ascii="Consolas" w:hAnsi="Consolas"/>
          <w:color w:val="1E1E1E"/>
          <w:sz w:val="18"/>
          <w:lang w:val="ru-RU"/>
        </w:rPr>
        <w:br/>
        <w:t>Сформируй краткий, вежливый и деловой ответ (2-4 предложения). Назови точную цену,</w:t>
      </w:r>
      <w:r w:rsidRPr="00434137">
        <w:rPr>
          <w:rFonts w:ascii="Consolas" w:hAnsi="Consolas"/>
          <w:color w:val="1E1E1E"/>
          <w:sz w:val="18"/>
          <w:lang w:val="ru-RU"/>
        </w:rPr>
        <w:br/>
        <w:t>остаток, стоимость и с</w:t>
      </w:r>
      <w:r w:rsidRPr="00434137">
        <w:rPr>
          <w:rFonts w:ascii="Consolas" w:hAnsi="Consolas"/>
          <w:color w:val="1E1E1E"/>
          <w:sz w:val="18"/>
          <w:lang w:val="ru-RU"/>
        </w:rPr>
        <w:t>роки доставки, если они есть в данных выше. В конце предложи</w:t>
      </w:r>
      <w:r w:rsidRPr="00434137">
        <w:rPr>
          <w:rFonts w:ascii="Consolas" w:hAnsi="Consolas"/>
          <w:color w:val="1E1E1E"/>
          <w:sz w:val="18"/>
          <w:lang w:val="ru-RU"/>
        </w:rPr>
        <w:br/>
        <w:t>оформить заказ.</w:t>
      </w:r>
    </w:p>
    <w:p w14:paraId="52470F73" w14:textId="77777777" w:rsidR="00C50498" w:rsidRPr="00434137" w:rsidRDefault="003024BC">
      <w:pPr>
        <w:rPr>
          <w:lang w:val="ru-RU"/>
        </w:rPr>
      </w:pPr>
      <w:r w:rsidRPr="00434137">
        <w:rPr>
          <w:i/>
          <w:color w:val="808080"/>
          <w:sz w:val="16"/>
          <w:lang w:val="ru-RU"/>
        </w:rPr>
        <w:t>[</w:t>
      </w:r>
      <w:r>
        <w:rPr>
          <w:i/>
          <w:color w:val="808080"/>
          <w:sz w:val="16"/>
        </w:rPr>
        <w:t>SYSTEM</w:t>
      </w:r>
      <w:r w:rsidRPr="00434137">
        <w:rPr>
          <w:i/>
          <w:color w:val="808080"/>
          <w:sz w:val="16"/>
          <w:lang w:val="ru-RU"/>
        </w:rPr>
        <w:t xml:space="preserve"> </w:t>
      </w:r>
      <w:r>
        <w:rPr>
          <w:i/>
          <w:color w:val="808080"/>
          <w:sz w:val="16"/>
        </w:rPr>
        <w:t>PROMPT</w:t>
      </w:r>
      <w:r w:rsidRPr="00434137">
        <w:rPr>
          <w:i/>
          <w:color w:val="808080"/>
          <w:sz w:val="16"/>
          <w:lang w:val="ru-RU"/>
        </w:rPr>
        <w:t>]</w:t>
      </w:r>
    </w:p>
    <w:p w14:paraId="0B289522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br w:type="page"/>
      </w:r>
    </w:p>
    <w:p w14:paraId="2EEDF179" w14:textId="77777777" w:rsidR="00C50498" w:rsidRPr="00434137" w:rsidRDefault="003024BC">
      <w:pPr>
        <w:pStyle w:val="1"/>
        <w:rPr>
          <w:lang w:val="ru-RU"/>
        </w:rPr>
      </w:pPr>
      <w:r w:rsidRPr="00434137">
        <w:rPr>
          <w:lang w:val="ru-RU"/>
        </w:rPr>
        <w:lastRenderedPageBreak/>
        <w:t xml:space="preserve">БЛОК 2. АРХИТЕКТУРА ДАННЫХ В </w:t>
      </w:r>
      <w:r>
        <w:t>POSTGRESQL</w:t>
      </w:r>
      <w:r w:rsidRPr="00434137">
        <w:rPr>
          <w:lang w:val="ru-RU"/>
        </w:rPr>
        <w:t xml:space="preserve"> (Фактическая)</w:t>
      </w:r>
    </w:p>
    <w:p w14:paraId="79558AAB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 xml:space="preserve">Ниже приведены </w:t>
      </w:r>
      <w:r>
        <w:t>SQL</w:t>
      </w:r>
      <w:r w:rsidRPr="00434137">
        <w:rPr>
          <w:lang w:val="ru-RU"/>
        </w:rPr>
        <w:t xml:space="preserve">-скрипты создания всех таблиц, используемых в проекте. База данных развернута на </w:t>
      </w:r>
      <w:r>
        <w:t>PostgreS</w:t>
      </w:r>
      <w:r>
        <w:t>QL</w:t>
      </w:r>
      <w:r w:rsidRPr="00434137">
        <w:rPr>
          <w:lang w:val="ru-RU"/>
        </w:rPr>
        <w:t xml:space="preserve"> с расширениями </w:t>
      </w:r>
      <w:proofErr w:type="spellStart"/>
      <w:r>
        <w:t>pg</w:t>
      </w:r>
      <w:proofErr w:type="spellEnd"/>
      <w:r w:rsidRPr="00434137">
        <w:rPr>
          <w:lang w:val="ru-RU"/>
        </w:rPr>
        <w:t>_</w:t>
      </w:r>
      <w:proofErr w:type="spellStart"/>
      <w:r>
        <w:t>trgm</w:t>
      </w:r>
      <w:proofErr w:type="spellEnd"/>
      <w:r w:rsidRPr="00434137">
        <w:rPr>
          <w:lang w:val="ru-RU"/>
        </w:rPr>
        <w:t xml:space="preserve"> для нечеткого поиска.</w:t>
      </w:r>
    </w:p>
    <w:p w14:paraId="61B5A88C" w14:textId="77777777" w:rsidR="00C50498" w:rsidRDefault="003024B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20" w:after="120"/>
      </w:pPr>
      <w:r>
        <w:rPr>
          <w:rFonts w:ascii="Consolas" w:hAnsi="Consolas"/>
          <w:color w:val="1E1E1E"/>
          <w:sz w:val="18"/>
        </w:rPr>
        <w:t xml:space="preserve">-- </w:t>
      </w:r>
      <w:proofErr w:type="spellStart"/>
      <w:r>
        <w:rPr>
          <w:rFonts w:ascii="Consolas" w:hAnsi="Consolas"/>
          <w:color w:val="1E1E1E"/>
          <w:sz w:val="18"/>
        </w:rPr>
        <w:t>Таблица</w:t>
      </w:r>
      <w:proofErr w:type="spellEnd"/>
      <w:r>
        <w:rPr>
          <w:rFonts w:ascii="Consolas" w:hAnsi="Consolas"/>
          <w:color w:val="1E1E1E"/>
          <w:sz w:val="18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клиентов</w:t>
      </w:r>
      <w:proofErr w:type="spellEnd"/>
      <w:r>
        <w:rPr>
          <w:rFonts w:ascii="Consolas" w:hAnsi="Consolas"/>
          <w:color w:val="1E1E1E"/>
          <w:sz w:val="18"/>
        </w:rPr>
        <w:t xml:space="preserve"> (</w:t>
      </w:r>
      <w:proofErr w:type="spellStart"/>
      <w:r>
        <w:rPr>
          <w:rFonts w:ascii="Consolas" w:hAnsi="Consolas"/>
          <w:color w:val="1E1E1E"/>
          <w:sz w:val="18"/>
        </w:rPr>
        <w:t>идентификация</w:t>
      </w:r>
      <w:proofErr w:type="spellEnd"/>
      <w:r>
        <w:rPr>
          <w:rFonts w:ascii="Consolas" w:hAnsi="Consolas"/>
          <w:color w:val="1E1E1E"/>
          <w:sz w:val="18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по</w:t>
      </w:r>
      <w:proofErr w:type="spellEnd"/>
      <w:r>
        <w:rPr>
          <w:rFonts w:ascii="Consolas" w:hAnsi="Consolas"/>
          <w:color w:val="1E1E1E"/>
          <w:sz w:val="18"/>
        </w:rPr>
        <w:t xml:space="preserve"> chat_id)</w:t>
      </w:r>
      <w:r>
        <w:rPr>
          <w:rFonts w:ascii="Consolas" w:hAnsi="Consolas"/>
          <w:color w:val="1E1E1E"/>
          <w:sz w:val="18"/>
        </w:rPr>
        <w:br/>
        <w:t>CREATE TABLE clients (</w:t>
      </w:r>
      <w:r>
        <w:rPr>
          <w:rFonts w:ascii="Consolas" w:hAnsi="Consolas"/>
          <w:color w:val="1E1E1E"/>
          <w:sz w:val="18"/>
        </w:rPr>
        <w:br/>
        <w:t xml:space="preserve">    chat_id BIGINT PRIMARY KEY,</w:t>
      </w:r>
      <w:r>
        <w:rPr>
          <w:rFonts w:ascii="Consolas" w:hAnsi="Consolas"/>
          <w:color w:val="1E1E1E"/>
          <w:sz w:val="18"/>
        </w:rPr>
        <w:br/>
        <w:t xml:space="preserve">    client_type VARCHAR(20), -- 'retail' или 'wholesale'</w:t>
      </w:r>
      <w:r>
        <w:rPr>
          <w:rFonts w:ascii="Consolas" w:hAnsi="Consolas"/>
          <w:color w:val="1E1E1E"/>
          <w:sz w:val="18"/>
        </w:rPr>
        <w:br/>
        <w:t xml:space="preserve">    discount_percent INT,</w:t>
      </w:r>
      <w:r>
        <w:rPr>
          <w:rFonts w:ascii="Consolas" w:hAnsi="Consolas"/>
          <w:color w:val="1E1E1E"/>
          <w:sz w:val="18"/>
        </w:rPr>
        <w:br/>
        <w:t xml:space="preserve">    first_name VARCHAR(</w:t>
      </w:r>
      <w:r>
        <w:rPr>
          <w:rFonts w:ascii="Consolas" w:hAnsi="Consolas"/>
          <w:color w:val="1E1E1E"/>
          <w:sz w:val="18"/>
        </w:rPr>
        <w:t>100)</w:t>
      </w:r>
      <w:r>
        <w:rPr>
          <w:rFonts w:ascii="Consolas" w:hAnsi="Consolas"/>
          <w:color w:val="1E1E1E"/>
          <w:sz w:val="18"/>
        </w:rPr>
        <w:br/>
        <w:t>);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-- Таблица товаров (с поддержкой нечеткого поиска)</w:t>
      </w:r>
      <w:r>
        <w:rPr>
          <w:rFonts w:ascii="Consolas" w:hAnsi="Consolas"/>
          <w:color w:val="1E1E1E"/>
          <w:sz w:val="18"/>
        </w:rPr>
        <w:br/>
        <w:t>CREATE TABLE products (</w:t>
      </w:r>
      <w:r>
        <w:rPr>
          <w:rFonts w:ascii="Consolas" w:hAnsi="Consolas"/>
          <w:color w:val="1E1E1E"/>
          <w:sz w:val="18"/>
        </w:rPr>
        <w:br/>
        <w:t xml:space="preserve">    id SERIAL PRIMARY KEY,</w:t>
      </w:r>
      <w:r>
        <w:rPr>
          <w:rFonts w:ascii="Consolas" w:hAnsi="Consolas"/>
          <w:color w:val="1E1E1E"/>
          <w:sz w:val="18"/>
        </w:rPr>
        <w:br/>
        <w:t xml:space="preserve">    name VARCHAR(255),</w:t>
      </w:r>
      <w:r>
        <w:rPr>
          <w:rFonts w:ascii="Consolas" w:hAnsi="Consolas"/>
          <w:color w:val="1E1E1E"/>
          <w:sz w:val="18"/>
        </w:rPr>
        <w:br/>
        <w:t xml:space="preserve">    price_retail DECIMAL,</w:t>
      </w:r>
      <w:r>
        <w:rPr>
          <w:rFonts w:ascii="Consolas" w:hAnsi="Consolas"/>
          <w:color w:val="1E1E1E"/>
          <w:sz w:val="18"/>
        </w:rPr>
        <w:br/>
        <w:t xml:space="preserve">    price_wholesale DECIMAL,</w:t>
      </w:r>
      <w:r>
        <w:rPr>
          <w:rFonts w:ascii="Consolas" w:hAnsi="Consolas"/>
          <w:color w:val="1E1E1E"/>
          <w:sz w:val="18"/>
        </w:rPr>
        <w:br/>
        <w:t xml:space="preserve">    stock_quantity INT,</w:t>
      </w:r>
      <w:r>
        <w:rPr>
          <w:rFonts w:ascii="Consolas" w:hAnsi="Consolas"/>
          <w:color w:val="1E1E1E"/>
          <w:sz w:val="18"/>
        </w:rPr>
        <w:br/>
        <w:t xml:space="preserve">    unit VARCHAR(20)</w:t>
      </w:r>
      <w:r>
        <w:rPr>
          <w:rFonts w:ascii="Consolas" w:hAnsi="Consolas"/>
          <w:color w:val="1E1E1E"/>
          <w:sz w:val="18"/>
        </w:rPr>
        <w:br/>
        <w:t>);</w:t>
      </w:r>
      <w:r>
        <w:rPr>
          <w:rFonts w:ascii="Consolas" w:hAnsi="Consolas"/>
          <w:color w:val="1E1E1E"/>
          <w:sz w:val="18"/>
        </w:rPr>
        <w:br/>
        <w:t xml:space="preserve">-- Индексы для FTS </w:t>
      </w:r>
      <w:r>
        <w:rPr>
          <w:rFonts w:ascii="Consolas" w:hAnsi="Consolas"/>
          <w:color w:val="1E1E1E"/>
          <w:sz w:val="18"/>
        </w:rPr>
        <w:t>и Trigram создаются отдельно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-- Справочник синонимов городов и правил доставки</w:t>
      </w:r>
      <w:r>
        <w:rPr>
          <w:rFonts w:ascii="Consolas" w:hAnsi="Consolas"/>
          <w:color w:val="1E1E1E"/>
          <w:sz w:val="18"/>
        </w:rPr>
        <w:br/>
        <w:t>CREATE TABLE city_synonyms (</w:t>
      </w:r>
      <w:r>
        <w:rPr>
          <w:rFonts w:ascii="Consolas" w:hAnsi="Consolas"/>
          <w:color w:val="1E1E1E"/>
          <w:sz w:val="18"/>
        </w:rPr>
        <w:br/>
        <w:t xml:space="preserve">    city_name VARCHAR(100),</w:t>
      </w:r>
      <w:r>
        <w:rPr>
          <w:rFonts w:ascii="Consolas" w:hAnsi="Consolas"/>
          <w:color w:val="1E1E1E"/>
          <w:sz w:val="18"/>
        </w:rPr>
        <w:br/>
        <w:t xml:space="preserve">    synonym VARCHAR(100)</w:t>
      </w:r>
      <w:r>
        <w:rPr>
          <w:rFonts w:ascii="Consolas" w:hAnsi="Consolas"/>
          <w:color w:val="1E1E1E"/>
          <w:sz w:val="18"/>
        </w:rPr>
        <w:br/>
        <w:t>);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CREATE TABLE delivery_rules (</w:t>
      </w:r>
      <w:r>
        <w:rPr>
          <w:rFonts w:ascii="Consolas" w:hAnsi="Consolas"/>
          <w:color w:val="1E1E1E"/>
          <w:sz w:val="18"/>
        </w:rPr>
        <w:br/>
        <w:t xml:space="preserve">    zone VARCHAR(100),</w:t>
      </w:r>
      <w:r>
        <w:rPr>
          <w:rFonts w:ascii="Consolas" w:hAnsi="Consolas"/>
          <w:color w:val="1E1E1E"/>
          <w:sz w:val="18"/>
        </w:rPr>
        <w:br/>
        <w:t xml:space="preserve">    base_cost DECIMAL,</w:t>
      </w:r>
      <w:r>
        <w:rPr>
          <w:rFonts w:ascii="Consolas" w:hAnsi="Consolas"/>
          <w:color w:val="1E1E1E"/>
          <w:sz w:val="18"/>
        </w:rPr>
        <w:br/>
        <w:t xml:space="preserve">    delivery_d</w:t>
      </w:r>
      <w:r>
        <w:rPr>
          <w:rFonts w:ascii="Consolas" w:hAnsi="Consolas"/>
          <w:color w:val="1E1E1E"/>
          <w:sz w:val="18"/>
        </w:rPr>
        <w:t>ays VARCHAR(50),</w:t>
      </w:r>
      <w:r>
        <w:rPr>
          <w:rFonts w:ascii="Consolas" w:hAnsi="Consolas"/>
          <w:color w:val="1E1E1E"/>
          <w:sz w:val="18"/>
        </w:rPr>
        <w:br/>
        <w:t xml:space="preserve">    rule_text TEXT</w:t>
      </w:r>
      <w:r>
        <w:rPr>
          <w:rFonts w:ascii="Consolas" w:hAnsi="Consolas"/>
          <w:color w:val="1E1E1E"/>
          <w:sz w:val="18"/>
        </w:rPr>
        <w:br/>
        <w:t>);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-- Логи диалогов</w:t>
      </w:r>
      <w:r>
        <w:rPr>
          <w:rFonts w:ascii="Consolas" w:hAnsi="Consolas"/>
          <w:color w:val="1E1E1E"/>
          <w:sz w:val="18"/>
        </w:rPr>
        <w:br/>
        <w:t>CREATE TABLE dialogue_logs (</w:t>
      </w:r>
      <w:r>
        <w:rPr>
          <w:rFonts w:ascii="Consolas" w:hAnsi="Consolas"/>
          <w:color w:val="1E1E1E"/>
          <w:sz w:val="18"/>
        </w:rPr>
        <w:br/>
        <w:t xml:space="preserve">    id SERIAL PRIMARY KEY,</w:t>
      </w:r>
      <w:r>
        <w:rPr>
          <w:rFonts w:ascii="Consolas" w:hAnsi="Consolas"/>
          <w:color w:val="1E1E1E"/>
          <w:sz w:val="18"/>
        </w:rPr>
        <w:br/>
        <w:t xml:space="preserve">    chat_id BIGINT,</w:t>
      </w:r>
      <w:r>
        <w:rPr>
          <w:rFonts w:ascii="Consolas" w:hAnsi="Consolas"/>
          <w:color w:val="1E1E1E"/>
          <w:sz w:val="18"/>
        </w:rPr>
        <w:br/>
        <w:t xml:space="preserve">    client_type VARCHAR(20),</w:t>
      </w:r>
      <w:r>
        <w:rPr>
          <w:rFonts w:ascii="Consolas" w:hAnsi="Consolas"/>
          <w:color w:val="1E1E1E"/>
          <w:sz w:val="18"/>
        </w:rPr>
        <w:br/>
        <w:t xml:space="preserve">    user_message TEXT,</w:t>
      </w:r>
      <w:r>
        <w:rPr>
          <w:rFonts w:ascii="Consolas" w:hAnsi="Consolas"/>
          <w:color w:val="1E1E1E"/>
          <w:sz w:val="18"/>
        </w:rPr>
        <w:br/>
        <w:t xml:space="preserve">    bot_response TEXT,</w:t>
      </w:r>
      <w:r>
        <w:rPr>
          <w:rFonts w:ascii="Consolas" w:hAnsi="Consolas"/>
          <w:color w:val="1E1E1E"/>
          <w:sz w:val="18"/>
        </w:rPr>
        <w:br/>
        <w:t xml:space="preserve">    tokens_used INT,</w:t>
      </w:r>
      <w:r>
        <w:rPr>
          <w:rFonts w:ascii="Consolas" w:hAnsi="Consolas"/>
          <w:color w:val="1E1E1E"/>
          <w:sz w:val="18"/>
        </w:rPr>
        <w:br/>
        <w:t xml:space="preserve">    channel VARCHAR(20),</w:t>
      </w:r>
      <w:r>
        <w:rPr>
          <w:rFonts w:ascii="Consolas" w:hAnsi="Consolas"/>
          <w:color w:val="1E1E1E"/>
          <w:sz w:val="18"/>
        </w:rPr>
        <w:br/>
        <w:t xml:space="preserve">  </w:t>
      </w:r>
      <w:r>
        <w:rPr>
          <w:rFonts w:ascii="Consolas" w:hAnsi="Consolas"/>
          <w:color w:val="1E1E1E"/>
          <w:sz w:val="18"/>
        </w:rPr>
        <w:t xml:space="preserve">  created_at TIMESTAMP DEFAULT CURRENT_TIMESTAMP</w:t>
      </w:r>
      <w:r>
        <w:rPr>
          <w:rFonts w:ascii="Consolas" w:hAnsi="Consolas"/>
          <w:color w:val="1E1E1E"/>
          <w:sz w:val="18"/>
        </w:rPr>
        <w:br/>
        <w:t>);</w:t>
      </w:r>
    </w:p>
    <w:p w14:paraId="110FE864" w14:textId="77777777" w:rsidR="00C50498" w:rsidRPr="00434137" w:rsidRDefault="003024BC">
      <w:pPr>
        <w:rPr>
          <w:lang w:val="ru-RU"/>
        </w:rPr>
      </w:pPr>
      <w:r w:rsidRPr="00434137">
        <w:rPr>
          <w:i/>
          <w:color w:val="808080"/>
          <w:sz w:val="16"/>
          <w:lang w:val="ru-RU"/>
        </w:rPr>
        <w:t>[</w:t>
      </w:r>
      <w:r>
        <w:rPr>
          <w:i/>
          <w:color w:val="808080"/>
          <w:sz w:val="16"/>
        </w:rPr>
        <w:t>SQL</w:t>
      </w:r>
      <w:r w:rsidRPr="00434137">
        <w:rPr>
          <w:i/>
          <w:color w:val="808080"/>
          <w:sz w:val="16"/>
          <w:lang w:val="ru-RU"/>
        </w:rPr>
        <w:t>]</w:t>
      </w:r>
    </w:p>
    <w:p w14:paraId="2A52FC87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br/>
      </w:r>
    </w:p>
    <w:p w14:paraId="4CAE835C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lastRenderedPageBreak/>
        <w:t xml:space="preserve">Пример </w:t>
      </w:r>
      <w:r>
        <w:t>SQL</w:t>
      </w:r>
      <w:r w:rsidRPr="00434137">
        <w:rPr>
          <w:lang w:val="ru-RU"/>
        </w:rPr>
        <w:t>-запроса для поиска товара (</w:t>
      </w:r>
      <w:r>
        <w:t>FTS</w:t>
      </w:r>
      <w:r w:rsidRPr="00434137">
        <w:rPr>
          <w:lang w:val="ru-RU"/>
        </w:rPr>
        <w:t xml:space="preserve"> + </w:t>
      </w:r>
      <w:r>
        <w:t>Trigram</w:t>
      </w:r>
      <w:r w:rsidRPr="00434137">
        <w:rPr>
          <w:lang w:val="ru-RU"/>
        </w:rPr>
        <w:t>)</w:t>
      </w:r>
    </w:p>
    <w:p w14:paraId="5DF242BA" w14:textId="77777777" w:rsidR="00C50498" w:rsidRDefault="003024B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20" w:after="120"/>
      </w:pPr>
      <w:r>
        <w:rPr>
          <w:rFonts w:ascii="Consolas" w:hAnsi="Consolas"/>
          <w:color w:val="1E1E1E"/>
          <w:sz w:val="18"/>
        </w:rPr>
        <w:t xml:space="preserve">WITH </w:t>
      </w:r>
      <w:proofErr w:type="spellStart"/>
      <w:r>
        <w:rPr>
          <w:rFonts w:ascii="Consolas" w:hAnsi="Consolas"/>
          <w:color w:val="1E1E1E"/>
          <w:sz w:val="18"/>
        </w:rPr>
        <w:t>search_words</w:t>
      </w:r>
      <w:proofErr w:type="spellEnd"/>
      <w:r>
        <w:rPr>
          <w:rFonts w:ascii="Consolas" w:hAnsi="Consolas"/>
          <w:color w:val="1E1E1E"/>
          <w:sz w:val="18"/>
        </w:rPr>
        <w:t xml:space="preserve"> AS (</w:t>
      </w:r>
      <w:r>
        <w:rPr>
          <w:rFonts w:ascii="Consolas" w:hAnsi="Consolas"/>
          <w:color w:val="1E1E1E"/>
          <w:sz w:val="18"/>
        </w:rPr>
        <w:br/>
        <w:t xml:space="preserve">  SELECT regexp_replace(word, '[^а-яёa-z0-9]', '', 'g') AS clean_word</w:t>
      </w:r>
      <w:r>
        <w:rPr>
          <w:rFonts w:ascii="Consolas" w:hAnsi="Consolas"/>
          <w:color w:val="1E1E1E"/>
          <w:sz w:val="18"/>
        </w:rPr>
        <w:br/>
        <w:t xml:space="preserve">  FROM unnest(string_to_array(lower('{{ $json.user</w:t>
      </w:r>
      <w:r>
        <w:rPr>
          <w:rFonts w:ascii="Consolas" w:hAnsi="Consolas"/>
          <w:color w:val="1E1E1E"/>
          <w:sz w:val="18"/>
        </w:rPr>
        <w:t>_message }}'), ' ')) AS word</w:t>
      </w:r>
      <w:r>
        <w:rPr>
          <w:rFonts w:ascii="Consolas" w:hAnsi="Consolas"/>
          <w:color w:val="1E1E1E"/>
          <w:sz w:val="18"/>
        </w:rPr>
        <w:br/>
        <w:t xml:space="preserve">  WHERE length(regexp_replace(word, '[^а-яёa-z0-9]', '', 'g')) &gt; 3</w:t>
      </w:r>
      <w:r>
        <w:rPr>
          <w:rFonts w:ascii="Consolas" w:hAnsi="Consolas"/>
          <w:color w:val="1E1E1E"/>
          <w:sz w:val="18"/>
        </w:rPr>
        <w:br/>
        <w:t>),</w:t>
      </w:r>
      <w:r>
        <w:rPr>
          <w:rFonts w:ascii="Consolas" w:hAnsi="Consolas"/>
          <w:color w:val="1E1E1E"/>
          <w:sz w:val="18"/>
        </w:rPr>
        <w:br/>
        <w:t>fts_matches AS (</w:t>
      </w:r>
      <w:r>
        <w:rPr>
          <w:rFonts w:ascii="Consolas" w:hAnsi="Consolas"/>
          <w:color w:val="1E1E1E"/>
          <w:sz w:val="18"/>
        </w:rPr>
        <w:br/>
        <w:t xml:space="preserve">  SELECT name, price_retail, price_wholesale, stock_quantity, unit,</w:t>
      </w:r>
      <w:r>
        <w:rPr>
          <w:rFonts w:ascii="Consolas" w:hAnsi="Consolas"/>
          <w:color w:val="1E1E1E"/>
          <w:sz w:val="18"/>
        </w:rPr>
        <w:br/>
        <w:t xml:space="preserve">         ts_rank(to_tsvector('russian', name), to_tsquery('russian', cle</w:t>
      </w:r>
      <w:r>
        <w:rPr>
          <w:rFonts w:ascii="Consolas" w:hAnsi="Consolas"/>
          <w:color w:val="1E1E1E"/>
          <w:sz w:val="18"/>
        </w:rPr>
        <w:t>an_word)) AS rank</w:t>
      </w:r>
      <w:r>
        <w:rPr>
          <w:rFonts w:ascii="Consolas" w:hAnsi="Consolas"/>
          <w:color w:val="1E1E1E"/>
          <w:sz w:val="18"/>
        </w:rPr>
        <w:br/>
        <w:t xml:space="preserve">  FROM search_words, products</w:t>
      </w:r>
      <w:r>
        <w:rPr>
          <w:rFonts w:ascii="Consolas" w:hAnsi="Consolas"/>
          <w:color w:val="1E1E1E"/>
          <w:sz w:val="18"/>
        </w:rPr>
        <w:br/>
        <w:t xml:space="preserve">  WHERE to_tsvector('russian', name) @@ to_tsquery('russian', clean_word)</w:t>
      </w:r>
      <w:r>
        <w:rPr>
          <w:rFonts w:ascii="Consolas" w:hAnsi="Consolas"/>
          <w:color w:val="1E1E1E"/>
          <w:sz w:val="18"/>
        </w:rPr>
        <w:br/>
        <w:t>),</w:t>
      </w:r>
      <w:r>
        <w:rPr>
          <w:rFonts w:ascii="Consolas" w:hAnsi="Consolas"/>
          <w:color w:val="1E1E1E"/>
          <w:sz w:val="18"/>
        </w:rPr>
        <w:br/>
        <w:t>trigram_matches AS (</w:t>
      </w:r>
      <w:r>
        <w:rPr>
          <w:rFonts w:ascii="Consolas" w:hAnsi="Consolas"/>
          <w:color w:val="1E1E1E"/>
          <w:sz w:val="18"/>
        </w:rPr>
        <w:br/>
        <w:t xml:space="preserve">  SELECT name, price_retail, price_wholesale, stock_quantity, unit,</w:t>
      </w:r>
      <w:r>
        <w:rPr>
          <w:rFonts w:ascii="Consolas" w:hAnsi="Consolas"/>
          <w:color w:val="1E1E1E"/>
          <w:sz w:val="18"/>
        </w:rPr>
        <w:br/>
        <w:t xml:space="preserve">         similarity(name, clean_word) AS s</w:t>
      </w:r>
      <w:r>
        <w:rPr>
          <w:rFonts w:ascii="Consolas" w:hAnsi="Consolas"/>
          <w:color w:val="1E1E1E"/>
          <w:sz w:val="18"/>
        </w:rPr>
        <w:t>im</w:t>
      </w:r>
      <w:r>
        <w:rPr>
          <w:rFonts w:ascii="Consolas" w:hAnsi="Consolas"/>
          <w:color w:val="1E1E1E"/>
          <w:sz w:val="18"/>
        </w:rPr>
        <w:br/>
        <w:t xml:space="preserve">  FROM search_words, products</w:t>
      </w:r>
      <w:r>
        <w:rPr>
          <w:rFonts w:ascii="Consolas" w:hAnsi="Consolas"/>
          <w:color w:val="1E1E1E"/>
          <w:sz w:val="18"/>
        </w:rPr>
        <w:br/>
        <w:t xml:space="preserve">  WHERE similarity(name, clean_word) &gt; 0.3</w:t>
      </w:r>
      <w:r>
        <w:rPr>
          <w:rFonts w:ascii="Consolas" w:hAnsi="Consolas"/>
          <w:color w:val="1E1E1E"/>
          <w:sz w:val="18"/>
        </w:rPr>
        <w:br/>
        <w:t>)</w:t>
      </w:r>
      <w:r>
        <w:rPr>
          <w:rFonts w:ascii="Consolas" w:hAnsi="Consolas"/>
          <w:color w:val="1E1E1E"/>
          <w:sz w:val="18"/>
        </w:rPr>
        <w:br/>
        <w:t>SELECT name, price_retail, price_wholesale, stock_quantity, unit</w:t>
      </w:r>
      <w:r>
        <w:rPr>
          <w:rFonts w:ascii="Consolas" w:hAnsi="Consolas"/>
          <w:color w:val="1E1E1E"/>
          <w:sz w:val="18"/>
        </w:rPr>
        <w:br/>
        <w:t>FROM fts_matches</w:t>
      </w:r>
      <w:r>
        <w:rPr>
          <w:rFonts w:ascii="Consolas" w:hAnsi="Consolas"/>
          <w:color w:val="1E1E1E"/>
          <w:sz w:val="18"/>
        </w:rPr>
        <w:br/>
        <w:t>UNION</w:t>
      </w:r>
      <w:r>
        <w:rPr>
          <w:rFonts w:ascii="Consolas" w:hAnsi="Consolas"/>
          <w:color w:val="1E1E1E"/>
          <w:sz w:val="18"/>
        </w:rPr>
        <w:br/>
        <w:t>SELECT name, price_retail, price_wholesale, stock_quantity, unit</w:t>
      </w:r>
      <w:r>
        <w:rPr>
          <w:rFonts w:ascii="Consolas" w:hAnsi="Consolas"/>
          <w:color w:val="1E1E1E"/>
          <w:sz w:val="18"/>
        </w:rPr>
        <w:br/>
        <w:t>FROM trigram_matches</w:t>
      </w:r>
      <w:r>
        <w:rPr>
          <w:rFonts w:ascii="Consolas" w:hAnsi="Consolas"/>
          <w:color w:val="1E1E1E"/>
          <w:sz w:val="18"/>
        </w:rPr>
        <w:br/>
        <w:t>ORDE</w:t>
      </w:r>
      <w:r>
        <w:rPr>
          <w:rFonts w:ascii="Consolas" w:hAnsi="Consolas"/>
          <w:color w:val="1E1E1E"/>
          <w:sz w:val="18"/>
        </w:rPr>
        <w:t>R BY name</w:t>
      </w:r>
      <w:r>
        <w:rPr>
          <w:rFonts w:ascii="Consolas" w:hAnsi="Consolas"/>
          <w:color w:val="1E1E1E"/>
          <w:sz w:val="18"/>
        </w:rPr>
        <w:br/>
        <w:t>LIMIT 1;</w:t>
      </w:r>
    </w:p>
    <w:p w14:paraId="31F6BF66" w14:textId="77777777" w:rsidR="00C50498" w:rsidRPr="00434137" w:rsidRDefault="003024BC">
      <w:pPr>
        <w:rPr>
          <w:lang w:val="ru-RU"/>
        </w:rPr>
      </w:pPr>
      <w:r w:rsidRPr="00434137">
        <w:rPr>
          <w:i/>
          <w:color w:val="808080"/>
          <w:sz w:val="16"/>
          <w:lang w:val="ru-RU"/>
        </w:rPr>
        <w:t>[</w:t>
      </w:r>
      <w:r>
        <w:rPr>
          <w:i/>
          <w:color w:val="808080"/>
          <w:sz w:val="16"/>
        </w:rPr>
        <w:t>SQL</w:t>
      </w:r>
      <w:r w:rsidRPr="00434137">
        <w:rPr>
          <w:i/>
          <w:color w:val="808080"/>
          <w:sz w:val="16"/>
          <w:lang w:val="ru-RU"/>
        </w:rPr>
        <w:t>]</w:t>
      </w:r>
    </w:p>
    <w:p w14:paraId="6219801F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br w:type="page"/>
      </w:r>
    </w:p>
    <w:p w14:paraId="07551DD3" w14:textId="77777777" w:rsidR="00C50498" w:rsidRPr="00434137" w:rsidRDefault="003024BC">
      <w:pPr>
        <w:pStyle w:val="1"/>
        <w:rPr>
          <w:lang w:val="ru-RU"/>
        </w:rPr>
      </w:pPr>
      <w:r w:rsidRPr="00434137">
        <w:rPr>
          <w:lang w:val="ru-RU"/>
        </w:rPr>
        <w:lastRenderedPageBreak/>
        <w:t xml:space="preserve">БЛОК 3. АРХИТЕКТУРА </w:t>
      </w:r>
      <w:r>
        <w:t>WORKFLOW</w:t>
      </w:r>
      <w:r w:rsidRPr="00434137">
        <w:rPr>
          <w:lang w:val="ru-RU"/>
        </w:rPr>
        <w:t xml:space="preserve"> В </w:t>
      </w:r>
      <w:r>
        <w:t>n</w:t>
      </w:r>
      <w:r w:rsidRPr="00434137">
        <w:rPr>
          <w:lang w:val="ru-RU"/>
        </w:rPr>
        <w:t>8</w:t>
      </w:r>
      <w:r>
        <w:t>n</w:t>
      </w:r>
      <w:r w:rsidRPr="00434137">
        <w:rPr>
          <w:lang w:val="ru-RU"/>
        </w:rPr>
        <w:t xml:space="preserve"> (Фактическая)</w:t>
      </w:r>
    </w:p>
    <w:p w14:paraId="6765E517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 xml:space="preserve">Ниже приведена схема </w:t>
      </w:r>
      <w:proofErr w:type="spellStart"/>
      <w:r w:rsidRPr="00434137">
        <w:rPr>
          <w:lang w:val="ru-RU"/>
        </w:rPr>
        <w:t>пайплайна</w:t>
      </w:r>
      <w:proofErr w:type="spellEnd"/>
      <w:r w:rsidRPr="00434137">
        <w:rPr>
          <w:lang w:val="ru-RU"/>
        </w:rPr>
        <w:t xml:space="preserve">, реализованного в </w:t>
      </w:r>
      <w:r>
        <w:t>n</w:t>
      </w:r>
      <w:r w:rsidRPr="00434137">
        <w:rPr>
          <w:lang w:val="ru-RU"/>
        </w:rPr>
        <w:t>8</w:t>
      </w:r>
      <w:r>
        <w:t>n</w:t>
      </w:r>
      <w:r w:rsidRPr="00434137">
        <w:rPr>
          <w:lang w:val="ru-RU"/>
        </w:rPr>
        <w:t xml:space="preserve">. Все </w:t>
      </w:r>
      <w:proofErr w:type="spellStart"/>
      <w:r w:rsidRPr="00434137">
        <w:rPr>
          <w:lang w:val="ru-RU"/>
        </w:rPr>
        <w:t>ноды</w:t>
      </w:r>
      <w:proofErr w:type="spellEnd"/>
      <w:r w:rsidRPr="00434137">
        <w:rPr>
          <w:lang w:val="ru-RU"/>
        </w:rPr>
        <w:t xml:space="preserve"> соединены в единую цепочку обработки запроса.</w:t>
      </w:r>
    </w:p>
    <w:p w14:paraId="4B12A176" w14:textId="77777777" w:rsidR="00C50498" w:rsidRPr="00434137" w:rsidRDefault="003024B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20" w:after="120"/>
        <w:rPr>
          <w:lang w:val="ru-RU"/>
        </w:rPr>
      </w:pPr>
      <w:r>
        <w:rPr>
          <w:rFonts w:ascii="Consolas" w:hAnsi="Consolas"/>
          <w:color w:val="1E1E1E"/>
          <w:sz w:val="18"/>
        </w:rPr>
        <w:t>Telegram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Trigger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 ↓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Code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in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JavaScript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ParseTelegramMessage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(извлечение </w:t>
      </w:r>
      <w:r>
        <w:rPr>
          <w:rFonts w:ascii="Consolas" w:hAnsi="Consolas"/>
          <w:color w:val="1E1E1E"/>
          <w:sz w:val="18"/>
        </w:rPr>
        <w:t>chat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id</w:t>
      </w:r>
      <w:r w:rsidRPr="00434137">
        <w:rPr>
          <w:rFonts w:ascii="Consolas" w:hAnsi="Consolas"/>
          <w:color w:val="1E1E1E"/>
          <w:sz w:val="18"/>
          <w:lang w:val="ru-RU"/>
        </w:rPr>
        <w:t xml:space="preserve">, </w:t>
      </w:r>
      <w:r>
        <w:rPr>
          <w:rFonts w:ascii="Consolas" w:hAnsi="Consolas"/>
          <w:color w:val="1E1E1E"/>
          <w:sz w:val="18"/>
        </w:rPr>
        <w:t>username</w:t>
      </w:r>
      <w:r w:rsidRPr="00434137">
        <w:rPr>
          <w:rFonts w:ascii="Consolas" w:hAnsi="Consolas"/>
          <w:color w:val="1E1E1E"/>
          <w:sz w:val="18"/>
          <w:lang w:val="ru-RU"/>
        </w:rPr>
        <w:t xml:space="preserve">, </w:t>
      </w:r>
      <w:r>
        <w:rPr>
          <w:rFonts w:ascii="Consolas" w:hAnsi="Consolas"/>
          <w:color w:val="1E1E1E"/>
          <w:sz w:val="18"/>
        </w:rPr>
        <w:t>user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message</w:t>
      </w:r>
      <w:r w:rsidRPr="00434137">
        <w:rPr>
          <w:rFonts w:ascii="Consolas" w:hAnsi="Consolas"/>
          <w:color w:val="1E1E1E"/>
          <w:sz w:val="18"/>
          <w:lang w:val="ru-RU"/>
        </w:rPr>
        <w:t>)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 ↓</w:t>
      </w:r>
      <w:r w:rsidRPr="00434137">
        <w:rPr>
          <w:rFonts w:ascii="Consolas" w:hAnsi="Consolas"/>
          <w:color w:val="1E1E1E"/>
          <w:sz w:val="18"/>
          <w:lang w:val="ru-RU"/>
        </w:rPr>
        <w:br/>
        <w:t>┌─────────────────────┬──────────────────────┬────────────────────────────┐</w:t>
      </w:r>
      <w:r w:rsidRPr="00434137">
        <w:rPr>
          <w:rFonts w:ascii="Consolas" w:hAnsi="Consolas"/>
          <w:color w:val="1E1E1E"/>
          <w:sz w:val="18"/>
          <w:lang w:val="ru-RU"/>
        </w:rPr>
        <w:br/>
        <w:t>↓                     ↓                      ↓                            │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SQL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Клиент            </w:t>
      </w:r>
      <w:r>
        <w:rPr>
          <w:rFonts w:ascii="Consolas" w:hAnsi="Consolas"/>
          <w:color w:val="1E1E1E"/>
          <w:sz w:val="18"/>
        </w:rPr>
        <w:t>SQL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Produc</w:t>
      </w:r>
      <w:r>
        <w:rPr>
          <w:rFonts w:ascii="Consolas" w:hAnsi="Consolas"/>
          <w:color w:val="1E1E1E"/>
          <w:sz w:val="18"/>
        </w:rPr>
        <w:t>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search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    </w:t>
      </w:r>
      <w:r>
        <w:rPr>
          <w:rFonts w:ascii="Consolas" w:hAnsi="Consolas"/>
          <w:color w:val="1E1E1E"/>
          <w:sz w:val="18"/>
        </w:rPr>
        <w:t>SQL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Delivery</w:t>
      </w:r>
      <w:r w:rsidRPr="00434137">
        <w:rPr>
          <w:rFonts w:ascii="Consolas" w:hAnsi="Consolas"/>
          <w:color w:val="1E1E1E"/>
          <w:sz w:val="18"/>
          <w:lang w:val="ru-RU"/>
        </w:rPr>
        <w:t>1                │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(проверка </w:t>
      </w:r>
      <w:r>
        <w:rPr>
          <w:rFonts w:ascii="Consolas" w:hAnsi="Consolas"/>
          <w:color w:val="1E1E1E"/>
          <w:sz w:val="18"/>
        </w:rPr>
        <w:t>chat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id</w:t>
      </w:r>
      <w:r w:rsidRPr="00434137">
        <w:rPr>
          <w:rFonts w:ascii="Consolas" w:hAnsi="Consolas"/>
          <w:color w:val="1E1E1E"/>
          <w:sz w:val="18"/>
          <w:lang w:val="ru-RU"/>
        </w:rPr>
        <w:t>)    (</w:t>
      </w:r>
      <w:r>
        <w:rPr>
          <w:rFonts w:ascii="Consolas" w:hAnsi="Consolas"/>
          <w:color w:val="1E1E1E"/>
          <w:sz w:val="18"/>
        </w:rPr>
        <w:t>FTS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+ </w:t>
      </w:r>
      <w:r>
        <w:rPr>
          <w:rFonts w:ascii="Consolas" w:hAnsi="Consolas"/>
          <w:color w:val="1E1E1E"/>
          <w:sz w:val="18"/>
        </w:rPr>
        <w:t>trigram</w:t>
      </w:r>
      <w:r w:rsidRPr="00434137">
        <w:rPr>
          <w:rFonts w:ascii="Consolas" w:hAnsi="Consolas"/>
          <w:color w:val="1E1E1E"/>
          <w:sz w:val="18"/>
          <w:lang w:val="ru-RU"/>
        </w:rPr>
        <w:t>)        (</w:t>
      </w:r>
      <w:r>
        <w:rPr>
          <w:rFonts w:ascii="Consolas" w:hAnsi="Consolas"/>
          <w:color w:val="1E1E1E"/>
          <w:sz w:val="18"/>
        </w:rPr>
        <w:t>city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synonyms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+ </w:t>
      </w:r>
      <w:r>
        <w:rPr>
          <w:rFonts w:ascii="Consolas" w:hAnsi="Consolas"/>
          <w:color w:val="1E1E1E"/>
          <w:sz w:val="18"/>
        </w:rPr>
        <w:t>rules</w:t>
      </w:r>
      <w:r w:rsidRPr="00434137">
        <w:rPr>
          <w:rFonts w:ascii="Consolas" w:hAnsi="Consolas"/>
          <w:color w:val="1E1E1E"/>
          <w:sz w:val="18"/>
          <w:lang w:val="ru-RU"/>
        </w:rPr>
        <w:t>)      │</w:t>
      </w:r>
      <w:r w:rsidRPr="00434137">
        <w:rPr>
          <w:rFonts w:ascii="Consolas" w:hAnsi="Consolas"/>
          <w:color w:val="1E1E1E"/>
          <w:sz w:val="18"/>
          <w:lang w:val="ru-RU"/>
        </w:rPr>
        <w:br/>
        <w:t>└─────────────────────┴──────────────────────┴────────────────────────────┘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 ↓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Merge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(сборка 3-х потоков данных)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 ↓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Code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in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JavaSc</w:t>
      </w:r>
      <w:r>
        <w:rPr>
          <w:rFonts w:ascii="Consolas" w:hAnsi="Consolas"/>
          <w:color w:val="1E1E1E"/>
          <w:sz w:val="18"/>
        </w:rPr>
        <w:t>ript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BuildPromptAndMaskPII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(формирование </w:t>
      </w:r>
      <w:proofErr w:type="spellStart"/>
      <w:r w:rsidRPr="00434137">
        <w:rPr>
          <w:rFonts w:ascii="Consolas" w:hAnsi="Consolas"/>
          <w:color w:val="1E1E1E"/>
          <w:sz w:val="18"/>
          <w:lang w:val="ru-RU"/>
        </w:rPr>
        <w:t>промпта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+ маскирование </w:t>
      </w:r>
      <w:proofErr w:type="spellStart"/>
      <w:r w:rsidRPr="00434137">
        <w:rPr>
          <w:rFonts w:ascii="Consolas" w:hAnsi="Consolas"/>
          <w:color w:val="1E1E1E"/>
          <w:sz w:val="18"/>
          <w:lang w:val="ru-RU"/>
        </w:rPr>
        <w:t>ПДн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)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 ↓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HTTP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Request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GigaChat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token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(</w:t>
      </w:r>
      <w:r>
        <w:rPr>
          <w:rFonts w:ascii="Consolas" w:hAnsi="Consolas"/>
          <w:color w:val="1E1E1E"/>
          <w:sz w:val="18"/>
        </w:rPr>
        <w:t>OAuth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2.0, получение </w:t>
      </w:r>
      <w:r>
        <w:rPr>
          <w:rFonts w:ascii="Consolas" w:hAnsi="Consolas"/>
          <w:color w:val="1E1E1E"/>
          <w:sz w:val="18"/>
        </w:rPr>
        <w:t>access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token</w:t>
      </w:r>
      <w:r w:rsidRPr="00434137">
        <w:rPr>
          <w:rFonts w:ascii="Consolas" w:hAnsi="Consolas"/>
          <w:color w:val="1E1E1E"/>
          <w:sz w:val="18"/>
          <w:lang w:val="ru-RU"/>
        </w:rPr>
        <w:t>)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 ↓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HTTP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Request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GigaChat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API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(отправка </w:t>
      </w:r>
      <w:proofErr w:type="spellStart"/>
      <w:r w:rsidRPr="00434137">
        <w:rPr>
          <w:rFonts w:ascii="Consolas" w:hAnsi="Consolas"/>
          <w:color w:val="1E1E1E"/>
          <w:sz w:val="18"/>
          <w:lang w:val="ru-RU"/>
        </w:rPr>
        <w:t>промпта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, получение ответа + </w:t>
      </w:r>
      <w:r>
        <w:rPr>
          <w:rFonts w:ascii="Consolas" w:hAnsi="Consolas"/>
          <w:color w:val="1E1E1E"/>
          <w:sz w:val="18"/>
        </w:rPr>
        <w:t>tokens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used</w:t>
      </w:r>
      <w:r w:rsidRPr="00434137">
        <w:rPr>
          <w:rFonts w:ascii="Consolas" w:hAnsi="Consolas"/>
          <w:color w:val="1E1E1E"/>
          <w:sz w:val="18"/>
          <w:lang w:val="ru-RU"/>
        </w:rPr>
        <w:t>)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 ↓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HTTP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Request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Send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Telegram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M</w:t>
      </w:r>
      <w:r>
        <w:rPr>
          <w:rFonts w:ascii="Consolas" w:hAnsi="Consolas"/>
          <w:color w:val="1E1E1E"/>
          <w:sz w:val="18"/>
        </w:rPr>
        <w:t>essage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(доставка ответа клиенту)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 ↓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Insert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rows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in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dialogue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logs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(логирование в </w:t>
      </w:r>
      <w:r>
        <w:rPr>
          <w:rFonts w:ascii="Consolas" w:hAnsi="Consolas"/>
          <w:color w:val="1E1E1E"/>
          <w:sz w:val="18"/>
        </w:rPr>
        <w:t>PostgreSQL</w:t>
      </w:r>
      <w:r w:rsidRPr="00434137">
        <w:rPr>
          <w:rFonts w:ascii="Consolas" w:hAnsi="Consolas"/>
          <w:color w:val="1E1E1E"/>
          <w:sz w:val="18"/>
          <w:lang w:val="ru-RU"/>
        </w:rPr>
        <w:t>)</w:t>
      </w:r>
    </w:p>
    <w:p w14:paraId="24C8FA3F" w14:textId="77777777" w:rsidR="00C50498" w:rsidRDefault="003024BC">
      <w:r>
        <w:rPr>
          <w:i/>
          <w:color w:val="808080"/>
          <w:sz w:val="16"/>
        </w:rPr>
        <w:t>[WORKFLOW SCHEMA]</w:t>
      </w:r>
    </w:p>
    <w:p w14:paraId="4D34F636" w14:textId="77777777" w:rsidR="00C50498" w:rsidRDefault="003024BC">
      <w:r>
        <w:br/>
      </w:r>
    </w:p>
    <w:p w14:paraId="03D65FB8" w14:textId="77777777" w:rsidR="00C50498" w:rsidRDefault="003024BC">
      <w:pPr>
        <w:pStyle w:val="21"/>
      </w:pPr>
      <w:r>
        <w:t>Описание ключевых нод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204"/>
        <w:gridCol w:w="2160"/>
        <w:gridCol w:w="2160"/>
      </w:tblGrid>
      <w:tr w:rsidR="00C50498" w14:paraId="62522704" w14:textId="77777777">
        <w:trPr>
          <w:jc w:val="center"/>
        </w:trPr>
        <w:tc>
          <w:tcPr>
            <w:tcW w:w="2160" w:type="dxa"/>
            <w:shd w:val="clear" w:color="auto" w:fill="2C3E50"/>
          </w:tcPr>
          <w:p w14:paraId="5222D11C" w14:textId="77777777" w:rsidR="00C50498" w:rsidRDefault="003024BC"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2160" w:type="dxa"/>
            <w:shd w:val="clear" w:color="auto" w:fill="2C3E50"/>
          </w:tcPr>
          <w:p w14:paraId="1CBD1303" w14:textId="77777777" w:rsidR="00C50498" w:rsidRDefault="003024BC">
            <w:r>
              <w:rPr>
                <w:b/>
                <w:color w:val="FFFFFF"/>
                <w:sz w:val="20"/>
              </w:rPr>
              <w:t>Название ноды</w:t>
            </w:r>
          </w:p>
        </w:tc>
        <w:tc>
          <w:tcPr>
            <w:tcW w:w="2160" w:type="dxa"/>
            <w:shd w:val="clear" w:color="auto" w:fill="2C3E50"/>
          </w:tcPr>
          <w:p w14:paraId="1C8F2CE3" w14:textId="77777777" w:rsidR="00C50498" w:rsidRDefault="003024BC"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w="2160" w:type="dxa"/>
            <w:shd w:val="clear" w:color="auto" w:fill="2C3E50"/>
          </w:tcPr>
          <w:p w14:paraId="3BB9CF4A" w14:textId="77777777" w:rsidR="00C50498" w:rsidRDefault="003024BC"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 w:rsidR="00C50498" w:rsidRPr="00434137" w14:paraId="67F46328" w14:textId="77777777">
        <w:trPr>
          <w:jc w:val="center"/>
        </w:trPr>
        <w:tc>
          <w:tcPr>
            <w:tcW w:w="2160" w:type="dxa"/>
          </w:tcPr>
          <w:p w14:paraId="04AFBC31" w14:textId="77777777" w:rsidR="00C50498" w:rsidRDefault="003024BC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4D36151" w14:textId="77777777" w:rsidR="00C50498" w:rsidRDefault="003024BC">
            <w:r>
              <w:rPr>
                <w:sz w:val="20"/>
              </w:rPr>
              <w:t>Telegram Trigger</w:t>
            </w:r>
          </w:p>
        </w:tc>
        <w:tc>
          <w:tcPr>
            <w:tcW w:w="2160" w:type="dxa"/>
          </w:tcPr>
          <w:p w14:paraId="1C493F23" w14:textId="77777777" w:rsidR="00C50498" w:rsidRDefault="003024BC">
            <w:r>
              <w:rPr>
                <w:sz w:val="20"/>
              </w:rPr>
              <w:t>Trigger</w:t>
            </w:r>
          </w:p>
        </w:tc>
        <w:tc>
          <w:tcPr>
            <w:tcW w:w="2160" w:type="dxa"/>
          </w:tcPr>
          <w:p w14:paraId="4107EBF8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Точка входа. Ловит входящие сообщения от </w:t>
            </w:r>
            <w:r w:rsidRPr="00434137">
              <w:rPr>
                <w:sz w:val="20"/>
                <w:lang w:val="ru-RU"/>
              </w:rPr>
              <w:t>пользователей 24/7.</w:t>
            </w:r>
          </w:p>
        </w:tc>
      </w:tr>
      <w:tr w:rsidR="00C50498" w:rsidRPr="00434137" w14:paraId="59E7D8FC" w14:textId="77777777">
        <w:trPr>
          <w:jc w:val="center"/>
        </w:trPr>
        <w:tc>
          <w:tcPr>
            <w:tcW w:w="2160" w:type="dxa"/>
            <w:shd w:val="clear" w:color="auto" w:fill="ECF0F1"/>
          </w:tcPr>
          <w:p w14:paraId="258CDC1C" w14:textId="77777777" w:rsidR="00C50498" w:rsidRDefault="003024BC">
            <w:r>
              <w:rPr>
                <w:sz w:val="20"/>
              </w:rPr>
              <w:t>2</w:t>
            </w:r>
          </w:p>
        </w:tc>
        <w:tc>
          <w:tcPr>
            <w:tcW w:w="2160" w:type="dxa"/>
            <w:shd w:val="clear" w:color="auto" w:fill="ECF0F1"/>
          </w:tcPr>
          <w:p w14:paraId="27E4EB33" w14:textId="77777777" w:rsidR="00C50498" w:rsidRDefault="003024BC">
            <w:r>
              <w:rPr>
                <w:sz w:val="20"/>
              </w:rPr>
              <w:t>ParseTelegramMessage</w:t>
            </w:r>
          </w:p>
        </w:tc>
        <w:tc>
          <w:tcPr>
            <w:tcW w:w="2160" w:type="dxa"/>
            <w:shd w:val="clear" w:color="auto" w:fill="ECF0F1"/>
          </w:tcPr>
          <w:p w14:paraId="141FD2E1" w14:textId="77777777" w:rsidR="00C50498" w:rsidRDefault="003024BC">
            <w:r>
              <w:rPr>
                <w:sz w:val="20"/>
              </w:rPr>
              <w:t>Code (JavaScript)</w:t>
            </w:r>
          </w:p>
        </w:tc>
        <w:tc>
          <w:tcPr>
            <w:tcW w:w="2160" w:type="dxa"/>
            <w:shd w:val="clear" w:color="auto" w:fill="ECF0F1"/>
          </w:tcPr>
          <w:p w14:paraId="23E9C2EE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Парсер. Извлекает </w:t>
            </w:r>
            <w:r>
              <w:rPr>
                <w:sz w:val="20"/>
              </w:rPr>
              <w:t>chat</w:t>
            </w:r>
            <w:r w:rsidRPr="00434137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id</w:t>
            </w:r>
            <w:r w:rsidRPr="00434137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username</w:t>
            </w:r>
            <w:r w:rsidRPr="00434137">
              <w:rPr>
                <w:sz w:val="20"/>
                <w:lang w:val="ru-RU"/>
              </w:rPr>
              <w:t xml:space="preserve"> и текст запроса.</w:t>
            </w:r>
          </w:p>
        </w:tc>
      </w:tr>
      <w:tr w:rsidR="00C50498" w:rsidRPr="00434137" w14:paraId="065086A1" w14:textId="77777777">
        <w:trPr>
          <w:jc w:val="center"/>
        </w:trPr>
        <w:tc>
          <w:tcPr>
            <w:tcW w:w="2160" w:type="dxa"/>
          </w:tcPr>
          <w:p w14:paraId="2E7C220D" w14:textId="77777777" w:rsidR="00C50498" w:rsidRDefault="003024BC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B3312C7" w14:textId="77777777" w:rsidR="00C50498" w:rsidRDefault="003024BC">
            <w:r>
              <w:rPr>
                <w:sz w:val="20"/>
              </w:rPr>
              <w:t>SQL Клиент</w:t>
            </w:r>
          </w:p>
        </w:tc>
        <w:tc>
          <w:tcPr>
            <w:tcW w:w="2160" w:type="dxa"/>
          </w:tcPr>
          <w:p w14:paraId="21645621" w14:textId="77777777" w:rsidR="00C50498" w:rsidRDefault="003024BC">
            <w:r>
              <w:rPr>
                <w:sz w:val="20"/>
              </w:rPr>
              <w:t>PostgreSQL</w:t>
            </w:r>
          </w:p>
        </w:tc>
        <w:tc>
          <w:tcPr>
            <w:tcW w:w="2160" w:type="dxa"/>
          </w:tcPr>
          <w:p w14:paraId="2148F0F4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Авторизация. Проверяет </w:t>
            </w:r>
            <w:r>
              <w:rPr>
                <w:sz w:val="20"/>
              </w:rPr>
              <w:t>chat</w:t>
            </w:r>
            <w:r w:rsidRPr="00434137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id</w:t>
            </w:r>
            <w:r w:rsidRPr="00434137">
              <w:rPr>
                <w:sz w:val="20"/>
                <w:lang w:val="ru-RU"/>
              </w:rPr>
              <w:t xml:space="preserve"> в БД. Возвращает тип клиента и скидку.</w:t>
            </w:r>
          </w:p>
        </w:tc>
      </w:tr>
      <w:tr w:rsidR="00C50498" w:rsidRPr="00434137" w14:paraId="302C0AAC" w14:textId="77777777">
        <w:trPr>
          <w:jc w:val="center"/>
        </w:trPr>
        <w:tc>
          <w:tcPr>
            <w:tcW w:w="2160" w:type="dxa"/>
            <w:shd w:val="clear" w:color="auto" w:fill="ECF0F1"/>
          </w:tcPr>
          <w:p w14:paraId="5A4974A0" w14:textId="77777777" w:rsidR="00C50498" w:rsidRDefault="003024BC">
            <w:r>
              <w:rPr>
                <w:sz w:val="20"/>
              </w:rPr>
              <w:t>4</w:t>
            </w:r>
          </w:p>
        </w:tc>
        <w:tc>
          <w:tcPr>
            <w:tcW w:w="2160" w:type="dxa"/>
            <w:shd w:val="clear" w:color="auto" w:fill="ECF0F1"/>
          </w:tcPr>
          <w:p w14:paraId="4F0C096C" w14:textId="77777777" w:rsidR="00C50498" w:rsidRDefault="003024BC">
            <w:r>
              <w:rPr>
                <w:sz w:val="20"/>
              </w:rPr>
              <w:t>SQL Product search</w:t>
            </w:r>
          </w:p>
        </w:tc>
        <w:tc>
          <w:tcPr>
            <w:tcW w:w="2160" w:type="dxa"/>
            <w:shd w:val="clear" w:color="auto" w:fill="ECF0F1"/>
          </w:tcPr>
          <w:p w14:paraId="1BD25246" w14:textId="77777777" w:rsidR="00C50498" w:rsidRDefault="003024BC">
            <w:r>
              <w:rPr>
                <w:sz w:val="20"/>
              </w:rPr>
              <w:t>PostgreSQL</w:t>
            </w:r>
          </w:p>
        </w:tc>
        <w:tc>
          <w:tcPr>
            <w:tcW w:w="2160" w:type="dxa"/>
            <w:shd w:val="clear" w:color="auto" w:fill="ECF0F1"/>
          </w:tcPr>
          <w:p w14:paraId="6EAAF954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Умный </w:t>
            </w:r>
            <w:r w:rsidRPr="00434137">
              <w:rPr>
                <w:sz w:val="20"/>
                <w:lang w:val="ru-RU"/>
              </w:rPr>
              <w:t xml:space="preserve">поиск. Ищет товар через </w:t>
            </w:r>
            <w:r>
              <w:rPr>
                <w:sz w:val="20"/>
              </w:rPr>
              <w:t>FTS</w:t>
            </w:r>
            <w:r w:rsidRPr="00434137">
              <w:rPr>
                <w:sz w:val="20"/>
                <w:lang w:val="ru-RU"/>
              </w:rPr>
              <w:t xml:space="preserve"> + триграммы.</w:t>
            </w:r>
          </w:p>
        </w:tc>
      </w:tr>
      <w:tr w:rsidR="00C50498" w:rsidRPr="00434137" w14:paraId="0ED9FCE7" w14:textId="77777777">
        <w:trPr>
          <w:jc w:val="center"/>
        </w:trPr>
        <w:tc>
          <w:tcPr>
            <w:tcW w:w="2160" w:type="dxa"/>
          </w:tcPr>
          <w:p w14:paraId="24A22567" w14:textId="77777777" w:rsidR="00C50498" w:rsidRDefault="003024BC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B81ADBE" w14:textId="77777777" w:rsidR="00C50498" w:rsidRDefault="003024BC">
            <w:r>
              <w:rPr>
                <w:sz w:val="20"/>
              </w:rPr>
              <w:t>SQL_Delivery1</w:t>
            </w:r>
          </w:p>
        </w:tc>
        <w:tc>
          <w:tcPr>
            <w:tcW w:w="2160" w:type="dxa"/>
          </w:tcPr>
          <w:p w14:paraId="38F33D3F" w14:textId="77777777" w:rsidR="00C50498" w:rsidRDefault="003024BC">
            <w:r>
              <w:rPr>
                <w:sz w:val="20"/>
              </w:rPr>
              <w:t>PostgreSQL</w:t>
            </w:r>
          </w:p>
        </w:tc>
        <w:tc>
          <w:tcPr>
            <w:tcW w:w="2160" w:type="dxa"/>
          </w:tcPr>
          <w:p w14:paraId="66817107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Логистика. Ищет город в </w:t>
            </w:r>
            <w:r>
              <w:rPr>
                <w:sz w:val="20"/>
              </w:rPr>
              <w:t>city</w:t>
            </w:r>
            <w:r w:rsidRPr="00434137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synonyms</w:t>
            </w:r>
            <w:r w:rsidRPr="00434137">
              <w:rPr>
                <w:sz w:val="20"/>
                <w:lang w:val="ru-RU"/>
              </w:rPr>
              <w:t>, возвращает правила доставки.</w:t>
            </w:r>
          </w:p>
        </w:tc>
      </w:tr>
      <w:tr w:rsidR="00C50498" w:rsidRPr="00434137" w14:paraId="65356FD9" w14:textId="77777777">
        <w:trPr>
          <w:jc w:val="center"/>
        </w:trPr>
        <w:tc>
          <w:tcPr>
            <w:tcW w:w="2160" w:type="dxa"/>
            <w:shd w:val="clear" w:color="auto" w:fill="ECF0F1"/>
          </w:tcPr>
          <w:p w14:paraId="5BC7D7D9" w14:textId="77777777" w:rsidR="00C50498" w:rsidRDefault="003024BC">
            <w:r>
              <w:rPr>
                <w:sz w:val="20"/>
              </w:rPr>
              <w:lastRenderedPageBreak/>
              <w:t>6</w:t>
            </w:r>
          </w:p>
        </w:tc>
        <w:tc>
          <w:tcPr>
            <w:tcW w:w="2160" w:type="dxa"/>
            <w:shd w:val="clear" w:color="auto" w:fill="ECF0F1"/>
          </w:tcPr>
          <w:p w14:paraId="1CB086F0" w14:textId="77777777" w:rsidR="00C50498" w:rsidRDefault="003024BC">
            <w:r>
              <w:rPr>
                <w:sz w:val="20"/>
              </w:rPr>
              <w:t>Merge</w:t>
            </w:r>
          </w:p>
        </w:tc>
        <w:tc>
          <w:tcPr>
            <w:tcW w:w="2160" w:type="dxa"/>
            <w:shd w:val="clear" w:color="auto" w:fill="ECF0F1"/>
          </w:tcPr>
          <w:p w14:paraId="3B355644" w14:textId="77777777" w:rsidR="00C50498" w:rsidRDefault="003024BC">
            <w:r>
              <w:rPr>
                <w:sz w:val="20"/>
              </w:rPr>
              <w:t>Merge</w:t>
            </w:r>
          </w:p>
        </w:tc>
        <w:tc>
          <w:tcPr>
            <w:tcW w:w="2160" w:type="dxa"/>
            <w:shd w:val="clear" w:color="auto" w:fill="ECF0F1"/>
          </w:tcPr>
          <w:p w14:paraId="083B4792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Сборщик. Склеивает результаты 3-х </w:t>
            </w:r>
            <w:r>
              <w:rPr>
                <w:sz w:val="20"/>
              </w:rPr>
              <w:t>SQL</w:t>
            </w:r>
            <w:r w:rsidRPr="00434137">
              <w:rPr>
                <w:sz w:val="20"/>
                <w:lang w:val="ru-RU"/>
              </w:rPr>
              <w:t>-запросов в один поток.</w:t>
            </w:r>
          </w:p>
        </w:tc>
      </w:tr>
      <w:tr w:rsidR="00C50498" w:rsidRPr="00434137" w14:paraId="58BD0B8D" w14:textId="77777777">
        <w:trPr>
          <w:jc w:val="center"/>
        </w:trPr>
        <w:tc>
          <w:tcPr>
            <w:tcW w:w="2160" w:type="dxa"/>
          </w:tcPr>
          <w:p w14:paraId="4E10C06E" w14:textId="77777777" w:rsidR="00C50498" w:rsidRDefault="003024BC"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73B32BAD" w14:textId="77777777" w:rsidR="00C50498" w:rsidRDefault="003024BC">
            <w:r>
              <w:rPr>
                <w:sz w:val="20"/>
              </w:rPr>
              <w:t>BuildPromptAndMaskPII</w:t>
            </w:r>
          </w:p>
        </w:tc>
        <w:tc>
          <w:tcPr>
            <w:tcW w:w="2160" w:type="dxa"/>
          </w:tcPr>
          <w:p w14:paraId="3B9F8562" w14:textId="77777777" w:rsidR="00C50498" w:rsidRDefault="003024BC">
            <w:r>
              <w:rPr>
                <w:sz w:val="20"/>
              </w:rPr>
              <w:t>Code (JavaScript)</w:t>
            </w:r>
          </w:p>
        </w:tc>
        <w:tc>
          <w:tcPr>
            <w:tcW w:w="2160" w:type="dxa"/>
          </w:tcPr>
          <w:p w14:paraId="71CCCC0D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Мозг системы. Формирует </w:t>
            </w:r>
            <w:proofErr w:type="spellStart"/>
            <w:r w:rsidRPr="00434137">
              <w:rPr>
                <w:sz w:val="20"/>
                <w:lang w:val="ru-RU"/>
              </w:rPr>
              <w:t>промпт</w:t>
            </w:r>
            <w:proofErr w:type="spellEnd"/>
            <w:r w:rsidRPr="00434137">
              <w:rPr>
                <w:sz w:val="20"/>
                <w:lang w:val="ru-RU"/>
              </w:rPr>
              <w:t xml:space="preserve"> и маскирует </w:t>
            </w:r>
            <w:proofErr w:type="spellStart"/>
            <w:r w:rsidRPr="00434137">
              <w:rPr>
                <w:sz w:val="20"/>
                <w:lang w:val="ru-RU"/>
              </w:rPr>
              <w:t>ПДн</w:t>
            </w:r>
            <w:proofErr w:type="spellEnd"/>
            <w:r w:rsidRPr="00434137">
              <w:rPr>
                <w:sz w:val="20"/>
                <w:lang w:val="ru-RU"/>
              </w:rPr>
              <w:t>.</w:t>
            </w:r>
          </w:p>
        </w:tc>
      </w:tr>
      <w:tr w:rsidR="00C50498" w:rsidRPr="00434137" w14:paraId="00B99E50" w14:textId="77777777">
        <w:trPr>
          <w:jc w:val="center"/>
        </w:trPr>
        <w:tc>
          <w:tcPr>
            <w:tcW w:w="2160" w:type="dxa"/>
            <w:shd w:val="clear" w:color="auto" w:fill="ECF0F1"/>
          </w:tcPr>
          <w:p w14:paraId="677111BD" w14:textId="77777777" w:rsidR="00C50498" w:rsidRDefault="003024BC">
            <w:r>
              <w:rPr>
                <w:sz w:val="20"/>
              </w:rPr>
              <w:t>8</w:t>
            </w:r>
          </w:p>
        </w:tc>
        <w:tc>
          <w:tcPr>
            <w:tcW w:w="2160" w:type="dxa"/>
            <w:shd w:val="clear" w:color="auto" w:fill="ECF0F1"/>
          </w:tcPr>
          <w:p w14:paraId="77C2609D" w14:textId="77777777" w:rsidR="00C50498" w:rsidRDefault="003024BC">
            <w:r>
              <w:rPr>
                <w:sz w:val="20"/>
              </w:rPr>
              <w:t>GigaChat token</w:t>
            </w:r>
          </w:p>
        </w:tc>
        <w:tc>
          <w:tcPr>
            <w:tcW w:w="2160" w:type="dxa"/>
            <w:shd w:val="clear" w:color="auto" w:fill="ECF0F1"/>
          </w:tcPr>
          <w:p w14:paraId="770168E2" w14:textId="77777777" w:rsidR="00C50498" w:rsidRDefault="003024BC">
            <w:r>
              <w:rPr>
                <w:sz w:val="20"/>
              </w:rPr>
              <w:t>HTTP Request</w:t>
            </w:r>
          </w:p>
        </w:tc>
        <w:tc>
          <w:tcPr>
            <w:tcW w:w="2160" w:type="dxa"/>
            <w:shd w:val="clear" w:color="auto" w:fill="ECF0F1"/>
          </w:tcPr>
          <w:p w14:paraId="0C219E11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Ключ доступа. Получает </w:t>
            </w:r>
            <w:r>
              <w:rPr>
                <w:sz w:val="20"/>
              </w:rPr>
              <w:t>access</w:t>
            </w:r>
            <w:r w:rsidRPr="00434137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token</w:t>
            </w:r>
            <w:r w:rsidRPr="00434137">
              <w:rPr>
                <w:sz w:val="20"/>
                <w:lang w:val="ru-RU"/>
              </w:rPr>
              <w:t xml:space="preserve"> по </w:t>
            </w:r>
            <w:r>
              <w:rPr>
                <w:sz w:val="20"/>
              </w:rPr>
              <w:t>OAuth</w:t>
            </w:r>
            <w:r w:rsidRPr="00434137">
              <w:rPr>
                <w:sz w:val="20"/>
                <w:lang w:val="ru-RU"/>
              </w:rPr>
              <w:t xml:space="preserve"> 2.0.</w:t>
            </w:r>
          </w:p>
        </w:tc>
      </w:tr>
      <w:tr w:rsidR="00C50498" w:rsidRPr="00434137" w14:paraId="6ADF74D4" w14:textId="77777777">
        <w:trPr>
          <w:jc w:val="center"/>
        </w:trPr>
        <w:tc>
          <w:tcPr>
            <w:tcW w:w="2160" w:type="dxa"/>
          </w:tcPr>
          <w:p w14:paraId="6BFB1603" w14:textId="77777777" w:rsidR="00C50498" w:rsidRDefault="003024BC">
            <w:r>
              <w:rPr>
                <w:sz w:val="20"/>
              </w:rPr>
              <w:t>9</w:t>
            </w:r>
          </w:p>
        </w:tc>
        <w:tc>
          <w:tcPr>
            <w:tcW w:w="2160" w:type="dxa"/>
          </w:tcPr>
          <w:p w14:paraId="1A885EB7" w14:textId="77777777" w:rsidR="00C50498" w:rsidRDefault="003024BC">
            <w:r>
              <w:rPr>
                <w:sz w:val="20"/>
              </w:rPr>
              <w:t>GigaChat API</w:t>
            </w:r>
          </w:p>
        </w:tc>
        <w:tc>
          <w:tcPr>
            <w:tcW w:w="2160" w:type="dxa"/>
          </w:tcPr>
          <w:p w14:paraId="7CA6479A" w14:textId="77777777" w:rsidR="00C50498" w:rsidRDefault="003024BC">
            <w:r>
              <w:rPr>
                <w:sz w:val="20"/>
              </w:rPr>
              <w:t>HTTP Request</w:t>
            </w:r>
          </w:p>
        </w:tc>
        <w:tc>
          <w:tcPr>
            <w:tcW w:w="2160" w:type="dxa"/>
          </w:tcPr>
          <w:p w14:paraId="1215D6D5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Генерация ответа. Отправляет </w:t>
            </w:r>
            <w:proofErr w:type="spellStart"/>
            <w:r w:rsidRPr="00434137">
              <w:rPr>
                <w:sz w:val="20"/>
                <w:lang w:val="ru-RU"/>
              </w:rPr>
              <w:t>промпт</w:t>
            </w:r>
            <w:proofErr w:type="spellEnd"/>
            <w:r w:rsidRPr="00434137">
              <w:rPr>
                <w:sz w:val="20"/>
                <w:lang w:val="ru-RU"/>
              </w:rPr>
              <w:t xml:space="preserve">, получает ответ + </w:t>
            </w:r>
            <w:r w:rsidRPr="00434137">
              <w:rPr>
                <w:sz w:val="20"/>
                <w:lang w:val="ru-RU"/>
              </w:rPr>
              <w:t>токены.</w:t>
            </w:r>
          </w:p>
        </w:tc>
      </w:tr>
      <w:tr w:rsidR="00C50498" w:rsidRPr="00434137" w14:paraId="149C0238" w14:textId="77777777">
        <w:trPr>
          <w:jc w:val="center"/>
        </w:trPr>
        <w:tc>
          <w:tcPr>
            <w:tcW w:w="2160" w:type="dxa"/>
            <w:shd w:val="clear" w:color="auto" w:fill="ECF0F1"/>
          </w:tcPr>
          <w:p w14:paraId="1991E5D9" w14:textId="77777777" w:rsidR="00C50498" w:rsidRDefault="003024BC">
            <w:r>
              <w:rPr>
                <w:sz w:val="20"/>
              </w:rPr>
              <w:t>10</w:t>
            </w:r>
          </w:p>
        </w:tc>
        <w:tc>
          <w:tcPr>
            <w:tcW w:w="2160" w:type="dxa"/>
            <w:shd w:val="clear" w:color="auto" w:fill="ECF0F1"/>
          </w:tcPr>
          <w:p w14:paraId="0D2B80FD" w14:textId="77777777" w:rsidR="00C50498" w:rsidRDefault="003024BC">
            <w:r>
              <w:rPr>
                <w:sz w:val="20"/>
              </w:rPr>
              <w:t>Send Telegram Message</w:t>
            </w:r>
          </w:p>
        </w:tc>
        <w:tc>
          <w:tcPr>
            <w:tcW w:w="2160" w:type="dxa"/>
            <w:shd w:val="clear" w:color="auto" w:fill="ECF0F1"/>
          </w:tcPr>
          <w:p w14:paraId="59002481" w14:textId="77777777" w:rsidR="00C50498" w:rsidRDefault="003024BC">
            <w:r>
              <w:rPr>
                <w:sz w:val="20"/>
              </w:rPr>
              <w:t>HTTP Request</w:t>
            </w:r>
          </w:p>
        </w:tc>
        <w:tc>
          <w:tcPr>
            <w:tcW w:w="2160" w:type="dxa"/>
            <w:shd w:val="clear" w:color="auto" w:fill="ECF0F1"/>
          </w:tcPr>
          <w:p w14:paraId="75854459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Отправка. Доставляет ответ пользователю в </w:t>
            </w:r>
            <w:r>
              <w:rPr>
                <w:sz w:val="20"/>
              </w:rPr>
              <w:t>Telegram</w:t>
            </w:r>
            <w:r w:rsidRPr="00434137">
              <w:rPr>
                <w:sz w:val="20"/>
                <w:lang w:val="ru-RU"/>
              </w:rPr>
              <w:t>.</w:t>
            </w:r>
          </w:p>
        </w:tc>
      </w:tr>
      <w:tr w:rsidR="00C50498" w:rsidRPr="00434137" w14:paraId="17582F18" w14:textId="77777777">
        <w:trPr>
          <w:jc w:val="center"/>
        </w:trPr>
        <w:tc>
          <w:tcPr>
            <w:tcW w:w="2160" w:type="dxa"/>
          </w:tcPr>
          <w:p w14:paraId="400DE9CC" w14:textId="77777777" w:rsidR="00C50498" w:rsidRDefault="003024BC">
            <w:r>
              <w:rPr>
                <w:sz w:val="20"/>
              </w:rPr>
              <w:t>11</w:t>
            </w:r>
          </w:p>
        </w:tc>
        <w:tc>
          <w:tcPr>
            <w:tcW w:w="2160" w:type="dxa"/>
          </w:tcPr>
          <w:p w14:paraId="70CF0D93" w14:textId="77777777" w:rsidR="00C50498" w:rsidRDefault="003024BC">
            <w:r>
              <w:rPr>
                <w:sz w:val="20"/>
              </w:rPr>
              <w:t>Insert rows in dialogue_logs</w:t>
            </w:r>
          </w:p>
        </w:tc>
        <w:tc>
          <w:tcPr>
            <w:tcW w:w="2160" w:type="dxa"/>
          </w:tcPr>
          <w:p w14:paraId="5248B1C5" w14:textId="77777777" w:rsidR="00C50498" w:rsidRDefault="003024BC">
            <w:r>
              <w:rPr>
                <w:sz w:val="20"/>
              </w:rPr>
              <w:t>PostgreSQL</w:t>
            </w:r>
          </w:p>
        </w:tc>
        <w:tc>
          <w:tcPr>
            <w:tcW w:w="2160" w:type="dxa"/>
          </w:tcPr>
          <w:p w14:paraId="49D8A5A9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>Аудит. Записывает историю диалога в БД.</w:t>
            </w:r>
          </w:p>
        </w:tc>
      </w:tr>
    </w:tbl>
    <w:p w14:paraId="2D13785F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br w:type="page"/>
      </w:r>
    </w:p>
    <w:p w14:paraId="5EFDA761" w14:textId="77777777" w:rsidR="00C50498" w:rsidRPr="00434137" w:rsidRDefault="003024BC">
      <w:pPr>
        <w:pStyle w:val="1"/>
        <w:rPr>
          <w:lang w:val="ru-RU"/>
        </w:rPr>
      </w:pPr>
      <w:r w:rsidRPr="00434137">
        <w:rPr>
          <w:lang w:val="ru-RU"/>
        </w:rPr>
        <w:lastRenderedPageBreak/>
        <w:t xml:space="preserve">БЛОК 4. МАСКИРОВАНИЕ </w:t>
      </w:r>
      <w:proofErr w:type="spellStart"/>
      <w:r w:rsidRPr="00434137">
        <w:rPr>
          <w:lang w:val="ru-RU"/>
        </w:rPr>
        <w:t>ПДн</w:t>
      </w:r>
      <w:proofErr w:type="spellEnd"/>
      <w:r w:rsidRPr="00434137">
        <w:rPr>
          <w:lang w:val="ru-RU"/>
        </w:rPr>
        <w:t xml:space="preserve"> (Фактическая реализация 152-ФЗ)</w:t>
      </w:r>
    </w:p>
    <w:p w14:paraId="440B3065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 xml:space="preserve">В </w:t>
      </w:r>
      <w:r w:rsidRPr="00434137">
        <w:rPr>
          <w:lang w:val="ru-RU"/>
        </w:rPr>
        <w:t>соответствии с требованиями 152-ФЗ, персональные данные клиентов (</w:t>
      </w:r>
      <w:r>
        <w:t>chat</w:t>
      </w:r>
      <w:r w:rsidRPr="00434137">
        <w:rPr>
          <w:lang w:val="ru-RU"/>
        </w:rPr>
        <w:t>_</w:t>
      </w:r>
      <w:r>
        <w:t>id</w:t>
      </w:r>
      <w:r w:rsidRPr="00434137">
        <w:rPr>
          <w:lang w:val="ru-RU"/>
        </w:rPr>
        <w:t xml:space="preserve"> </w:t>
      </w:r>
      <w:r>
        <w:t>Telegram</w:t>
      </w:r>
      <w:r w:rsidRPr="00434137">
        <w:rPr>
          <w:lang w:val="ru-RU"/>
        </w:rPr>
        <w:t xml:space="preserve">) маскируются перед записью в таблицу логов </w:t>
      </w:r>
      <w:r>
        <w:t>dialogue</w:t>
      </w:r>
      <w:r w:rsidRPr="00434137">
        <w:rPr>
          <w:lang w:val="ru-RU"/>
        </w:rPr>
        <w:t>_</w:t>
      </w:r>
      <w:r>
        <w:t>logs</w:t>
      </w:r>
      <w:r w:rsidRPr="00434137">
        <w:rPr>
          <w:lang w:val="ru-RU"/>
        </w:rPr>
        <w:t xml:space="preserve">. Полный </w:t>
      </w:r>
      <w:r>
        <w:t>chat</w:t>
      </w:r>
      <w:r w:rsidRPr="00434137">
        <w:rPr>
          <w:lang w:val="ru-RU"/>
        </w:rPr>
        <w:t>_</w:t>
      </w:r>
      <w:r>
        <w:t>id</w:t>
      </w:r>
      <w:r w:rsidRPr="00434137">
        <w:rPr>
          <w:lang w:val="ru-RU"/>
        </w:rPr>
        <w:t xml:space="preserve"> используется только для отправки ответа через </w:t>
      </w:r>
      <w:r>
        <w:t>Telegram</w:t>
      </w:r>
      <w:r w:rsidRPr="00434137">
        <w:rPr>
          <w:lang w:val="ru-RU"/>
        </w:rPr>
        <w:t xml:space="preserve"> </w:t>
      </w:r>
      <w:r>
        <w:t>API</w:t>
      </w:r>
      <w:r w:rsidRPr="00434137">
        <w:rPr>
          <w:lang w:val="ru-RU"/>
        </w:rPr>
        <w:t>.</w:t>
      </w:r>
    </w:p>
    <w:p w14:paraId="7C4C6BB4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>Алгоритм маскирования</w:t>
      </w:r>
    </w:p>
    <w:p w14:paraId="1ACCD081" w14:textId="77777777" w:rsidR="00C50498" w:rsidRPr="00434137" w:rsidRDefault="003024B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20" w:after="120"/>
        <w:rPr>
          <w:lang w:val="ru-RU"/>
        </w:rPr>
      </w:pPr>
      <w:r w:rsidRPr="00434137">
        <w:rPr>
          <w:rFonts w:ascii="Consolas" w:hAnsi="Consolas"/>
          <w:color w:val="1E1E1E"/>
          <w:sz w:val="18"/>
          <w:lang w:val="ru-RU"/>
        </w:rPr>
        <w:t xml:space="preserve">// </w:t>
      </w:r>
      <w:r w:rsidRPr="00434137">
        <w:rPr>
          <w:rFonts w:ascii="Consolas" w:hAnsi="Consolas"/>
          <w:color w:val="1E1E1E"/>
          <w:sz w:val="18"/>
          <w:lang w:val="ru-RU"/>
        </w:rPr>
        <w:t xml:space="preserve">Маскирование </w:t>
      </w:r>
      <w:r>
        <w:rPr>
          <w:rFonts w:ascii="Consolas" w:hAnsi="Consolas"/>
          <w:color w:val="1E1E1E"/>
          <w:sz w:val="18"/>
        </w:rPr>
        <w:t>chat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id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для логирования (152-ФЗ)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const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chatIdStr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= </w:t>
      </w:r>
      <w:r>
        <w:rPr>
          <w:rFonts w:ascii="Consolas" w:hAnsi="Consolas"/>
          <w:color w:val="1E1E1E"/>
          <w:sz w:val="18"/>
        </w:rPr>
        <w:t>String</w:t>
      </w:r>
      <w:r w:rsidRPr="00434137">
        <w:rPr>
          <w:rFonts w:ascii="Consolas" w:hAnsi="Consolas"/>
          <w:color w:val="1E1E1E"/>
          <w:sz w:val="18"/>
          <w:lang w:val="ru-RU"/>
        </w:rPr>
        <w:t>(</w:t>
      </w:r>
      <w:proofErr w:type="spellStart"/>
      <w:r>
        <w:rPr>
          <w:rFonts w:ascii="Consolas" w:hAnsi="Consolas"/>
          <w:color w:val="1E1E1E"/>
          <w:sz w:val="18"/>
        </w:rPr>
        <w:t>chatId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);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const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maskedChatId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color w:val="1E1E1E"/>
          <w:sz w:val="18"/>
        </w:rPr>
        <w:t>chatIdStr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length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&gt; 6 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? </w:t>
      </w:r>
      <w:proofErr w:type="spellStart"/>
      <w:r>
        <w:rPr>
          <w:rFonts w:ascii="Consolas" w:hAnsi="Consolas"/>
          <w:color w:val="1E1E1E"/>
          <w:sz w:val="18"/>
        </w:rPr>
        <w:t>chatIdStr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substring</w:t>
      </w:r>
      <w:r w:rsidRPr="00434137">
        <w:rPr>
          <w:rFonts w:ascii="Consolas" w:hAnsi="Consolas"/>
          <w:color w:val="1E1E1E"/>
          <w:sz w:val="18"/>
          <w:lang w:val="ru-RU"/>
        </w:rPr>
        <w:t xml:space="preserve">(0, 3) + '****' + </w:t>
      </w:r>
      <w:proofErr w:type="spellStart"/>
      <w:r>
        <w:rPr>
          <w:rFonts w:ascii="Consolas" w:hAnsi="Consolas"/>
          <w:color w:val="1E1E1E"/>
          <w:sz w:val="18"/>
        </w:rPr>
        <w:t>chatIdStr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substring</w:t>
      </w:r>
      <w:r w:rsidRPr="00434137">
        <w:rPr>
          <w:rFonts w:ascii="Consolas" w:hAnsi="Consolas"/>
          <w:color w:val="1E1E1E"/>
          <w:sz w:val="18"/>
          <w:lang w:val="ru-RU"/>
        </w:rPr>
        <w:t>(</w:t>
      </w:r>
      <w:proofErr w:type="spellStart"/>
      <w:r>
        <w:rPr>
          <w:rFonts w:ascii="Consolas" w:hAnsi="Consolas"/>
          <w:color w:val="1E1E1E"/>
          <w:sz w:val="18"/>
        </w:rPr>
        <w:t>chatIdStr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length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- 3) 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: '***';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  <w:t>// Пример:</w:t>
      </w:r>
      <w:r w:rsidRPr="00434137">
        <w:rPr>
          <w:rFonts w:ascii="Consolas" w:hAnsi="Consolas"/>
          <w:color w:val="1E1E1E"/>
          <w:sz w:val="18"/>
          <w:lang w:val="ru-RU"/>
        </w:rPr>
        <w:br/>
        <w:t>// Было: 174236684</w:t>
      </w:r>
      <w:r w:rsidRPr="00434137">
        <w:rPr>
          <w:rFonts w:ascii="Consolas" w:hAnsi="Consolas"/>
          <w:color w:val="1E1E1E"/>
          <w:sz w:val="18"/>
          <w:lang w:val="ru-RU"/>
        </w:rPr>
        <w:br/>
        <w:t>// Стал</w:t>
      </w:r>
      <w:r w:rsidRPr="00434137">
        <w:rPr>
          <w:rFonts w:ascii="Consolas" w:hAnsi="Consolas"/>
          <w:color w:val="1E1E1E"/>
          <w:sz w:val="18"/>
          <w:lang w:val="ru-RU"/>
        </w:rPr>
        <w:t>о: 174****684</w:t>
      </w:r>
    </w:p>
    <w:p w14:paraId="3E679EEF" w14:textId="77777777" w:rsidR="00C50498" w:rsidRDefault="003024BC">
      <w:r>
        <w:rPr>
          <w:i/>
          <w:color w:val="808080"/>
          <w:sz w:val="16"/>
        </w:rPr>
        <w:t>[JAVASCRIPT]</w:t>
      </w:r>
    </w:p>
    <w:p w14:paraId="284907E6" w14:textId="77777777" w:rsidR="00C50498" w:rsidRDefault="003024BC">
      <w:r>
        <w:br/>
      </w:r>
    </w:p>
    <w:p w14:paraId="14C0CA90" w14:textId="77777777" w:rsidR="00C50498" w:rsidRDefault="003024BC">
      <w:pPr>
        <w:pStyle w:val="21"/>
      </w:pPr>
      <w:r>
        <w:t>Таблица видимости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0498" w14:paraId="5855F6C6" w14:textId="77777777">
        <w:trPr>
          <w:jc w:val="center"/>
        </w:trPr>
        <w:tc>
          <w:tcPr>
            <w:tcW w:w="2160" w:type="dxa"/>
            <w:shd w:val="clear" w:color="auto" w:fill="2C3E50"/>
          </w:tcPr>
          <w:p w14:paraId="4327BF25" w14:textId="77777777" w:rsidR="00C50498" w:rsidRDefault="003024BC">
            <w:r>
              <w:rPr>
                <w:b/>
                <w:color w:val="FFFFFF"/>
                <w:sz w:val="20"/>
              </w:rPr>
              <w:t>Данные</w:t>
            </w:r>
          </w:p>
        </w:tc>
        <w:tc>
          <w:tcPr>
            <w:tcW w:w="2160" w:type="dxa"/>
            <w:shd w:val="clear" w:color="auto" w:fill="2C3E50"/>
          </w:tcPr>
          <w:p w14:paraId="66DCB732" w14:textId="77777777" w:rsidR="00C50498" w:rsidRDefault="003024BC">
            <w:r>
              <w:rPr>
                <w:b/>
                <w:color w:val="FFFFFF"/>
                <w:sz w:val="20"/>
              </w:rPr>
              <w:t>Полный вид</w:t>
            </w:r>
          </w:p>
        </w:tc>
        <w:tc>
          <w:tcPr>
            <w:tcW w:w="2160" w:type="dxa"/>
            <w:shd w:val="clear" w:color="auto" w:fill="2C3E50"/>
          </w:tcPr>
          <w:p w14:paraId="3C6CE151" w14:textId="77777777" w:rsidR="00C50498" w:rsidRDefault="003024BC">
            <w:r>
              <w:rPr>
                <w:b/>
                <w:color w:val="FFFFFF"/>
                <w:sz w:val="20"/>
              </w:rPr>
              <w:t>Маскированный вид</w:t>
            </w:r>
          </w:p>
        </w:tc>
        <w:tc>
          <w:tcPr>
            <w:tcW w:w="2160" w:type="dxa"/>
            <w:shd w:val="clear" w:color="auto" w:fill="2C3E50"/>
          </w:tcPr>
          <w:p w14:paraId="380CA656" w14:textId="77777777" w:rsidR="00C50498" w:rsidRDefault="003024BC">
            <w:r>
              <w:rPr>
                <w:b/>
                <w:color w:val="FFFFFF"/>
                <w:sz w:val="20"/>
              </w:rPr>
              <w:t>Кто видит</w:t>
            </w:r>
          </w:p>
        </w:tc>
      </w:tr>
      <w:tr w:rsidR="00C50498" w:rsidRPr="00434137" w14:paraId="6AB9A394" w14:textId="77777777">
        <w:trPr>
          <w:jc w:val="center"/>
        </w:trPr>
        <w:tc>
          <w:tcPr>
            <w:tcW w:w="2160" w:type="dxa"/>
          </w:tcPr>
          <w:p w14:paraId="74E8F958" w14:textId="77777777" w:rsidR="00C50498" w:rsidRDefault="003024BC">
            <w:r>
              <w:rPr>
                <w:sz w:val="20"/>
              </w:rPr>
              <w:t>chat_id</w:t>
            </w:r>
          </w:p>
        </w:tc>
        <w:tc>
          <w:tcPr>
            <w:tcW w:w="2160" w:type="dxa"/>
          </w:tcPr>
          <w:p w14:paraId="28B2A8FF" w14:textId="77777777" w:rsidR="00C50498" w:rsidRDefault="003024BC">
            <w:r>
              <w:rPr>
                <w:sz w:val="20"/>
              </w:rPr>
              <w:t>174236684</w:t>
            </w:r>
          </w:p>
        </w:tc>
        <w:tc>
          <w:tcPr>
            <w:tcW w:w="2160" w:type="dxa"/>
          </w:tcPr>
          <w:p w14:paraId="6909F435" w14:textId="77777777" w:rsidR="00C50498" w:rsidRDefault="003024BC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3DEA9096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Только </w:t>
            </w:r>
            <w:r>
              <w:rPr>
                <w:sz w:val="20"/>
              </w:rPr>
              <w:t>Telegram</w:t>
            </w:r>
            <w:r w:rsidRPr="00434137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API</w:t>
            </w:r>
            <w:r w:rsidRPr="00434137">
              <w:rPr>
                <w:sz w:val="20"/>
                <w:lang w:val="ru-RU"/>
              </w:rPr>
              <w:t xml:space="preserve"> (для отправки ответа)</w:t>
            </w:r>
          </w:p>
        </w:tc>
      </w:tr>
      <w:tr w:rsidR="00C50498" w:rsidRPr="00434137" w14:paraId="60F55085" w14:textId="77777777">
        <w:trPr>
          <w:jc w:val="center"/>
        </w:trPr>
        <w:tc>
          <w:tcPr>
            <w:tcW w:w="2160" w:type="dxa"/>
            <w:shd w:val="clear" w:color="auto" w:fill="ECF0F1"/>
          </w:tcPr>
          <w:p w14:paraId="6EC563D7" w14:textId="77777777" w:rsidR="00C50498" w:rsidRDefault="003024BC">
            <w:proofErr w:type="spellStart"/>
            <w:r>
              <w:rPr>
                <w:sz w:val="20"/>
              </w:rPr>
              <w:t>log_chat_id</w:t>
            </w:r>
            <w:proofErr w:type="spellEnd"/>
          </w:p>
        </w:tc>
        <w:tc>
          <w:tcPr>
            <w:tcW w:w="2160" w:type="dxa"/>
            <w:shd w:val="clear" w:color="auto" w:fill="ECF0F1"/>
          </w:tcPr>
          <w:p w14:paraId="259431B5" w14:textId="77777777" w:rsidR="00C50498" w:rsidRDefault="003024BC">
            <w:r>
              <w:rPr>
                <w:sz w:val="20"/>
              </w:rPr>
              <w:t>Не хранится</w:t>
            </w:r>
          </w:p>
        </w:tc>
        <w:tc>
          <w:tcPr>
            <w:tcW w:w="2160" w:type="dxa"/>
            <w:shd w:val="clear" w:color="auto" w:fill="ECF0F1"/>
          </w:tcPr>
          <w:p w14:paraId="4143B74F" w14:textId="77777777" w:rsidR="00C50498" w:rsidRDefault="003024BC">
            <w:r>
              <w:rPr>
                <w:sz w:val="20"/>
              </w:rPr>
              <w:t>174****684</w:t>
            </w:r>
          </w:p>
        </w:tc>
        <w:tc>
          <w:tcPr>
            <w:tcW w:w="2160" w:type="dxa"/>
            <w:shd w:val="clear" w:color="auto" w:fill="ECF0F1"/>
          </w:tcPr>
          <w:p w14:paraId="5DDC2146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>Администратор системы (в БД и логах)</w:t>
            </w:r>
          </w:p>
        </w:tc>
      </w:tr>
      <w:tr w:rsidR="00C50498" w14:paraId="724A93A2" w14:textId="77777777">
        <w:trPr>
          <w:jc w:val="center"/>
        </w:trPr>
        <w:tc>
          <w:tcPr>
            <w:tcW w:w="2160" w:type="dxa"/>
          </w:tcPr>
          <w:p w14:paraId="3E1EF334" w14:textId="77777777" w:rsidR="00C50498" w:rsidRDefault="003024BC">
            <w:proofErr w:type="spellStart"/>
            <w:r>
              <w:rPr>
                <w:sz w:val="20"/>
              </w:rPr>
              <w:t>user_message</w:t>
            </w:r>
            <w:proofErr w:type="spellEnd"/>
          </w:p>
        </w:tc>
        <w:tc>
          <w:tcPr>
            <w:tcW w:w="2160" w:type="dxa"/>
          </w:tcPr>
          <w:p w14:paraId="4464F984" w14:textId="77777777" w:rsidR="00C50498" w:rsidRDefault="003024BC">
            <w:r>
              <w:rPr>
                <w:sz w:val="20"/>
              </w:rPr>
              <w:t>Полный текст</w:t>
            </w:r>
          </w:p>
        </w:tc>
        <w:tc>
          <w:tcPr>
            <w:tcW w:w="2160" w:type="dxa"/>
          </w:tcPr>
          <w:p w14:paraId="70C51ECF" w14:textId="77777777" w:rsidR="00C50498" w:rsidRDefault="003024BC">
            <w:r>
              <w:rPr>
                <w:sz w:val="20"/>
              </w:rPr>
              <w:t>Обрезан до 50 символов</w:t>
            </w:r>
          </w:p>
        </w:tc>
        <w:tc>
          <w:tcPr>
            <w:tcW w:w="2160" w:type="dxa"/>
          </w:tcPr>
          <w:p w14:paraId="553BCD94" w14:textId="77777777" w:rsidR="00C50498" w:rsidRDefault="003024BC">
            <w:r>
              <w:rPr>
                <w:sz w:val="20"/>
              </w:rPr>
              <w:t>Администратор (в БД)</w:t>
            </w:r>
          </w:p>
        </w:tc>
      </w:tr>
      <w:tr w:rsidR="00C50498" w:rsidRPr="00434137" w14:paraId="7C9CFA7A" w14:textId="77777777">
        <w:trPr>
          <w:jc w:val="center"/>
        </w:trPr>
        <w:tc>
          <w:tcPr>
            <w:tcW w:w="2160" w:type="dxa"/>
            <w:shd w:val="clear" w:color="auto" w:fill="ECF0F1"/>
          </w:tcPr>
          <w:p w14:paraId="320EAB22" w14:textId="77777777" w:rsidR="00C50498" w:rsidRDefault="003024BC">
            <w:r>
              <w:rPr>
                <w:sz w:val="20"/>
              </w:rPr>
              <w:t>system_prompt</w:t>
            </w:r>
          </w:p>
        </w:tc>
        <w:tc>
          <w:tcPr>
            <w:tcW w:w="2160" w:type="dxa"/>
            <w:shd w:val="clear" w:color="auto" w:fill="ECF0F1"/>
          </w:tcPr>
          <w:p w14:paraId="77C805CC" w14:textId="77777777" w:rsidR="00C50498" w:rsidRDefault="003024BC">
            <w:r>
              <w:rPr>
                <w:sz w:val="20"/>
              </w:rPr>
              <w:t>Содержит имя клиента</w:t>
            </w:r>
          </w:p>
        </w:tc>
        <w:tc>
          <w:tcPr>
            <w:tcW w:w="2160" w:type="dxa"/>
            <w:shd w:val="clear" w:color="auto" w:fill="ECF0F1"/>
          </w:tcPr>
          <w:p w14:paraId="4F936A21" w14:textId="77777777" w:rsidR="00C50498" w:rsidRDefault="003024BC">
            <w:r>
              <w:rPr>
                <w:sz w:val="20"/>
              </w:rPr>
              <w:t>Без ИНН/телефона/email</w:t>
            </w:r>
          </w:p>
        </w:tc>
        <w:tc>
          <w:tcPr>
            <w:tcW w:w="2160" w:type="dxa"/>
            <w:shd w:val="clear" w:color="auto" w:fill="ECF0F1"/>
          </w:tcPr>
          <w:p w14:paraId="655B5A1D" w14:textId="77777777" w:rsidR="00C50498" w:rsidRPr="00434137" w:rsidRDefault="003024BC">
            <w:pPr>
              <w:rPr>
                <w:lang w:val="ru-RU"/>
              </w:rPr>
            </w:pPr>
            <w:proofErr w:type="spellStart"/>
            <w:r>
              <w:rPr>
                <w:sz w:val="20"/>
              </w:rPr>
              <w:t>GigaChat</w:t>
            </w:r>
            <w:proofErr w:type="spellEnd"/>
            <w:r w:rsidRPr="00434137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API</w:t>
            </w:r>
            <w:r w:rsidRPr="00434137">
              <w:rPr>
                <w:sz w:val="20"/>
                <w:lang w:val="ru-RU"/>
              </w:rPr>
              <w:t xml:space="preserve"> (но без </w:t>
            </w:r>
            <w:proofErr w:type="spellStart"/>
            <w:r w:rsidRPr="00434137">
              <w:rPr>
                <w:sz w:val="20"/>
                <w:lang w:val="ru-RU"/>
              </w:rPr>
              <w:t>ПДн</w:t>
            </w:r>
            <w:proofErr w:type="spellEnd"/>
            <w:r w:rsidRPr="00434137">
              <w:rPr>
                <w:sz w:val="20"/>
                <w:lang w:val="ru-RU"/>
              </w:rPr>
              <w:t>)</w:t>
            </w:r>
          </w:p>
        </w:tc>
      </w:tr>
    </w:tbl>
    <w:p w14:paraId="2D420266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br w:type="page"/>
      </w:r>
    </w:p>
    <w:p w14:paraId="5862C211" w14:textId="77777777" w:rsidR="00C50498" w:rsidRPr="00434137" w:rsidRDefault="003024BC">
      <w:pPr>
        <w:pStyle w:val="1"/>
        <w:rPr>
          <w:lang w:val="ru-RU"/>
        </w:rPr>
      </w:pPr>
      <w:r w:rsidRPr="00434137">
        <w:rPr>
          <w:lang w:val="ru-RU"/>
        </w:rPr>
        <w:lastRenderedPageBreak/>
        <w:t>БЛОК 5. ПРИМЕРЫ КОДА КЛЮЧЕВЫХ НОД</w:t>
      </w:r>
    </w:p>
    <w:p w14:paraId="5FBBFD29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 xml:space="preserve">5.1 </w:t>
      </w:r>
      <w:proofErr w:type="spellStart"/>
      <w:r w:rsidRPr="00434137">
        <w:rPr>
          <w:lang w:val="ru-RU"/>
        </w:rPr>
        <w:t>Нода</w:t>
      </w:r>
      <w:proofErr w:type="spellEnd"/>
      <w:r w:rsidRPr="00434137">
        <w:rPr>
          <w:lang w:val="ru-RU"/>
        </w:rPr>
        <w:t xml:space="preserve"> </w:t>
      </w:r>
      <w:proofErr w:type="spellStart"/>
      <w:r>
        <w:t>ParseTelegramMessage</w:t>
      </w:r>
      <w:proofErr w:type="spellEnd"/>
    </w:p>
    <w:p w14:paraId="49EBF8D1" w14:textId="77777777" w:rsidR="00C50498" w:rsidRPr="00434137" w:rsidRDefault="003024B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20" w:after="120"/>
        <w:rPr>
          <w:lang w:val="ru-RU"/>
        </w:rPr>
      </w:pPr>
      <w:r>
        <w:rPr>
          <w:rFonts w:ascii="Consolas" w:hAnsi="Consolas"/>
          <w:color w:val="1E1E1E"/>
          <w:sz w:val="18"/>
        </w:rPr>
        <w:t>const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tgData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= </w:t>
      </w:r>
      <w:r w:rsidRPr="00434137">
        <w:rPr>
          <w:rFonts w:ascii="Consolas" w:hAnsi="Consolas"/>
          <w:color w:val="1E1E1E"/>
          <w:sz w:val="18"/>
          <w:lang w:val="ru-RU"/>
        </w:rPr>
        <w:t>$('</w:t>
      </w:r>
      <w:r>
        <w:rPr>
          <w:rFonts w:ascii="Consolas" w:hAnsi="Consolas"/>
          <w:color w:val="1E1E1E"/>
          <w:sz w:val="18"/>
        </w:rPr>
        <w:t>Telegram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Trigger</w:t>
      </w:r>
      <w:r w:rsidRPr="00434137">
        <w:rPr>
          <w:rFonts w:ascii="Consolas" w:hAnsi="Consolas"/>
          <w:color w:val="1E1E1E"/>
          <w:sz w:val="18"/>
          <w:lang w:val="ru-RU"/>
        </w:rPr>
        <w:t>'</w:t>
      </w:r>
      <w:proofErr w:type="gramStart"/>
      <w:r w:rsidRPr="00434137">
        <w:rPr>
          <w:rFonts w:ascii="Consolas" w:hAnsi="Consolas"/>
          <w:color w:val="1E1E1E"/>
          <w:sz w:val="18"/>
          <w:lang w:val="ru-RU"/>
        </w:rPr>
        <w:t>).</w:t>
      </w:r>
      <w:r>
        <w:rPr>
          <w:rFonts w:ascii="Consolas" w:hAnsi="Consolas"/>
          <w:color w:val="1E1E1E"/>
          <w:sz w:val="18"/>
        </w:rPr>
        <w:t>first</w:t>
      </w:r>
      <w:proofErr w:type="gramEnd"/>
      <w:r w:rsidRPr="00434137">
        <w:rPr>
          <w:rFonts w:ascii="Consolas" w:hAnsi="Consolas"/>
          <w:color w:val="1E1E1E"/>
          <w:sz w:val="18"/>
          <w:lang w:val="ru-RU"/>
        </w:rPr>
        <w:t>().</w:t>
      </w:r>
      <w:r>
        <w:rPr>
          <w:rFonts w:ascii="Consolas" w:hAnsi="Consolas"/>
          <w:color w:val="1E1E1E"/>
          <w:sz w:val="18"/>
        </w:rPr>
        <w:t>json</w:t>
      </w:r>
      <w:r w:rsidRPr="00434137">
        <w:rPr>
          <w:rFonts w:ascii="Consolas" w:hAnsi="Consolas"/>
          <w:color w:val="1E1E1E"/>
          <w:sz w:val="18"/>
          <w:lang w:val="ru-RU"/>
        </w:rPr>
        <w:t>;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return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[{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</w:t>
      </w:r>
      <w:r>
        <w:rPr>
          <w:rFonts w:ascii="Consolas" w:hAnsi="Consolas"/>
          <w:color w:val="1E1E1E"/>
          <w:sz w:val="18"/>
        </w:rPr>
        <w:t>json</w:t>
      </w:r>
      <w:r w:rsidRPr="00434137">
        <w:rPr>
          <w:rFonts w:ascii="Consolas" w:hAnsi="Consolas"/>
          <w:color w:val="1E1E1E"/>
          <w:sz w:val="18"/>
          <w:lang w:val="ru-RU"/>
        </w:rPr>
        <w:t>: {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 </w:t>
      </w:r>
      <w:r>
        <w:rPr>
          <w:rFonts w:ascii="Consolas" w:hAnsi="Consolas"/>
          <w:color w:val="1E1E1E"/>
          <w:sz w:val="18"/>
        </w:rPr>
        <w:t>chat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id</w:t>
      </w:r>
      <w:r w:rsidRPr="00434137">
        <w:rPr>
          <w:rFonts w:ascii="Consolas" w:hAnsi="Consolas"/>
          <w:color w:val="1E1E1E"/>
          <w:sz w:val="18"/>
          <w:lang w:val="ru-RU"/>
        </w:rPr>
        <w:t xml:space="preserve">: </w:t>
      </w:r>
      <w:proofErr w:type="spellStart"/>
      <w:r>
        <w:rPr>
          <w:rFonts w:ascii="Consolas" w:hAnsi="Consolas"/>
          <w:color w:val="1E1E1E"/>
          <w:sz w:val="18"/>
        </w:rPr>
        <w:t>tgData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message</w:t>
      </w:r>
      <w:r w:rsidRPr="00434137">
        <w:rPr>
          <w:rFonts w:ascii="Consolas" w:hAnsi="Consolas"/>
          <w:color w:val="1E1E1E"/>
          <w:sz w:val="18"/>
          <w:lang w:val="ru-RU"/>
        </w:rPr>
        <w:t>?.</w:t>
      </w:r>
      <w:r>
        <w:rPr>
          <w:rFonts w:ascii="Consolas" w:hAnsi="Consolas"/>
          <w:color w:val="1E1E1E"/>
          <w:sz w:val="18"/>
        </w:rPr>
        <w:t>chat</w:t>
      </w:r>
      <w:r w:rsidRPr="00434137">
        <w:rPr>
          <w:rFonts w:ascii="Consolas" w:hAnsi="Consolas"/>
          <w:color w:val="1E1E1E"/>
          <w:sz w:val="18"/>
          <w:lang w:val="ru-RU"/>
        </w:rPr>
        <w:t>?.</w:t>
      </w:r>
      <w:r>
        <w:rPr>
          <w:rFonts w:ascii="Consolas" w:hAnsi="Consolas"/>
          <w:color w:val="1E1E1E"/>
          <w:sz w:val="18"/>
        </w:rPr>
        <w:t>id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|| </w:t>
      </w:r>
      <w:proofErr w:type="spellStart"/>
      <w:r>
        <w:rPr>
          <w:rFonts w:ascii="Consolas" w:hAnsi="Consolas"/>
          <w:color w:val="1E1E1E"/>
          <w:sz w:val="18"/>
        </w:rPr>
        <w:t>tgData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chat</w:t>
      </w:r>
      <w:r w:rsidRPr="00434137">
        <w:rPr>
          <w:rFonts w:ascii="Consolas" w:hAnsi="Consolas"/>
          <w:color w:val="1E1E1E"/>
          <w:sz w:val="18"/>
          <w:lang w:val="ru-RU"/>
        </w:rPr>
        <w:t>?.</w:t>
      </w:r>
      <w:r>
        <w:rPr>
          <w:rFonts w:ascii="Consolas" w:hAnsi="Consolas"/>
          <w:color w:val="1E1E1E"/>
          <w:sz w:val="18"/>
        </w:rPr>
        <w:t>id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|| </w:t>
      </w:r>
      <w:proofErr w:type="spellStart"/>
      <w:r>
        <w:rPr>
          <w:rFonts w:ascii="Consolas" w:hAnsi="Consolas"/>
          <w:color w:val="1E1E1E"/>
          <w:sz w:val="18"/>
        </w:rPr>
        <w:t>tgData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chat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id</w:t>
      </w:r>
      <w:r w:rsidRPr="00434137">
        <w:rPr>
          <w:rFonts w:ascii="Consolas" w:hAnsi="Consolas"/>
          <w:color w:val="1E1E1E"/>
          <w:sz w:val="18"/>
          <w:lang w:val="ru-RU"/>
        </w:rPr>
        <w:t>,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 </w:t>
      </w:r>
      <w:r>
        <w:rPr>
          <w:rFonts w:ascii="Consolas" w:hAnsi="Consolas"/>
          <w:color w:val="1E1E1E"/>
          <w:sz w:val="18"/>
        </w:rPr>
        <w:t>username</w:t>
      </w:r>
      <w:r w:rsidRPr="00434137">
        <w:rPr>
          <w:rFonts w:ascii="Consolas" w:hAnsi="Consolas"/>
          <w:color w:val="1E1E1E"/>
          <w:sz w:val="18"/>
          <w:lang w:val="ru-RU"/>
        </w:rPr>
        <w:t xml:space="preserve">: </w:t>
      </w:r>
      <w:proofErr w:type="spellStart"/>
      <w:r>
        <w:rPr>
          <w:rFonts w:ascii="Consolas" w:hAnsi="Consolas"/>
          <w:color w:val="1E1E1E"/>
          <w:sz w:val="18"/>
        </w:rPr>
        <w:t>tgData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message</w:t>
      </w:r>
      <w:r w:rsidRPr="00434137">
        <w:rPr>
          <w:rFonts w:ascii="Consolas" w:hAnsi="Consolas"/>
          <w:color w:val="1E1E1E"/>
          <w:sz w:val="18"/>
          <w:lang w:val="ru-RU"/>
        </w:rPr>
        <w:t>?.</w:t>
      </w:r>
      <w:r>
        <w:rPr>
          <w:rFonts w:ascii="Consolas" w:hAnsi="Consolas"/>
          <w:color w:val="1E1E1E"/>
          <w:sz w:val="18"/>
        </w:rPr>
        <w:t>from</w:t>
      </w:r>
      <w:r w:rsidRPr="00434137">
        <w:rPr>
          <w:rFonts w:ascii="Consolas" w:hAnsi="Consolas"/>
          <w:color w:val="1E1E1E"/>
          <w:sz w:val="18"/>
          <w:lang w:val="ru-RU"/>
        </w:rPr>
        <w:t>?.</w:t>
      </w:r>
      <w:r>
        <w:rPr>
          <w:rFonts w:ascii="Consolas" w:hAnsi="Consolas"/>
          <w:color w:val="1E1E1E"/>
          <w:sz w:val="18"/>
        </w:rPr>
        <w:t>username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|| </w:t>
      </w:r>
      <w:proofErr w:type="spellStart"/>
      <w:r>
        <w:rPr>
          <w:rFonts w:ascii="Consolas" w:hAnsi="Consolas"/>
          <w:color w:val="1E1E1E"/>
          <w:sz w:val="18"/>
        </w:rPr>
        <w:t>tgData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from</w:t>
      </w:r>
      <w:r w:rsidRPr="00434137">
        <w:rPr>
          <w:rFonts w:ascii="Consolas" w:hAnsi="Consolas"/>
          <w:color w:val="1E1E1E"/>
          <w:sz w:val="18"/>
          <w:lang w:val="ru-RU"/>
        </w:rPr>
        <w:t>?.</w:t>
      </w:r>
      <w:r>
        <w:rPr>
          <w:rFonts w:ascii="Consolas" w:hAnsi="Consolas"/>
          <w:color w:val="1E1E1E"/>
          <w:sz w:val="18"/>
        </w:rPr>
        <w:t>username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|| '',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 </w:t>
      </w:r>
      <w:r>
        <w:rPr>
          <w:rFonts w:ascii="Consolas" w:hAnsi="Consolas"/>
          <w:color w:val="1E1E1E"/>
          <w:sz w:val="18"/>
        </w:rPr>
        <w:t>user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message</w:t>
      </w:r>
      <w:r w:rsidRPr="00434137">
        <w:rPr>
          <w:rFonts w:ascii="Consolas" w:hAnsi="Consolas"/>
          <w:color w:val="1E1E1E"/>
          <w:sz w:val="18"/>
          <w:lang w:val="ru-RU"/>
        </w:rPr>
        <w:t xml:space="preserve">: </w:t>
      </w:r>
      <w:proofErr w:type="spellStart"/>
      <w:r>
        <w:rPr>
          <w:rFonts w:ascii="Consolas" w:hAnsi="Consolas"/>
          <w:color w:val="1E1E1E"/>
          <w:sz w:val="18"/>
        </w:rPr>
        <w:t>tgData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message</w:t>
      </w:r>
      <w:r w:rsidRPr="00434137">
        <w:rPr>
          <w:rFonts w:ascii="Consolas" w:hAnsi="Consolas"/>
          <w:color w:val="1E1E1E"/>
          <w:sz w:val="18"/>
          <w:lang w:val="ru-RU"/>
        </w:rPr>
        <w:t>?.</w:t>
      </w:r>
      <w:r>
        <w:rPr>
          <w:rFonts w:ascii="Consolas" w:hAnsi="Consolas"/>
          <w:color w:val="1E1E1E"/>
          <w:sz w:val="18"/>
        </w:rPr>
        <w:t>text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|| </w:t>
      </w:r>
      <w:proofErr w:type="spellStart"/>
      <w:r>
        <w:rPr>
          <w:rFonts w:ascii="Consolas" w:hAnsi="Consolas"/>
          <w:color w:val="1E1E1E"/>
          <w:sz w:val="18"/>
        </w:rPr>
        <w:t>tgDa</w:t>
      </w:r>
      <w:r>
        <w:rPr>
          <w:rFonts w:ascii="Consolas" w:hAnsi="Consolas"/>
          <w:color w:val="1E1E1E"/>
          <w:sz w:val="18"/>
        </w:rPr>
        <w:t>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text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|| ''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}</w:t>
      </w:r>
      <w:r w:rsidRPr="00434137">
        <w:rPr>
          <w:rFonts w:ascii="Consolas" w:hAnsi="Consolas"/>
          <w:color w:val="1E1E1E"/>
          <w:sz w:val="18"/>
          <w:lang w:val="ru-RU"/>
        </w:rPr>
        <w:br/>
        <w:t>}];</w:t>
      </w:r>
    </w:p>
    <w:p w14:paraId="7CB54B7B" w14:textId="77777777" w:rsidR="00C50498" w:rsidRPr="00434137" w:rsidRDefault="003024BC">
      <w:pPr>
        <w:rPr>
          <w:lang w:val="ru-RU"/>
        </w:rPr>
      </w:pPr>
      <w:r w:rsidRPr="00434137">
        <w:rPr>
          <w:i/>
          <w:color w:val="808080"/>
          <w:sz w:val="16"/>
          <w:lang w:val="ru-RU"/>
        </w:rPr>
        <w:t>[</w:t>
      </w:r>
      <w:r>
        <w:rPr>
          <w:i/>
          <w:color w:val="808080"/>
          <w:sz w:val="16"/>
        </w:rPr>
        <w:t>JAVASCRIPT</w:t>
      </w:r>
      <w:r w:rsidRPr="00434137">
        <w:rPr>
          <w:i/>
          <w:color w:val="808080"/>
          <w:sz w:val="16"/>
          <w:lang w:val="ru-RU"/>
        </w:rPr>
        <w:t>]</w:t>
      </w:r>
    </w:p>
    <w:p w14:paraId="521D9A8E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br/>
      </w:r>
    </w:p>
    <w:p w14:paraId="54BF1094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 xml:space="preserve">5.2 </w:t>
      </w:r>
      <w:proofErr w:type="spellStart"/>
      <w:r w:rsidRPr="00434137">
        <w:rPr>
          <w:lang w:val="ru-RU"/>
        </w:rPr>
        <w:t>Нода</w:t>
      </w:r>
      <w:proofErr w:type="spellEnd"/>
      <w:r w:rsidRPr="00434137">
        <w:rPr>
          <w:lang w:val="ru-RU"/>
        </w:rPr>
        <w:t xml:space="preserve"> </w:t>
      </w:r>
      <w:proofErr w:type="spellStart"/>
      <w:r>
        <w:t>BuildPromptAndMaskPII</w:t>
      </w:r>
      <w:proofErr w:type="spellEnd"/>
      <w:r w:rsidRPr="00434137">
        <w:rPr>
          <w:lang w:val="ru-RU"/>
        </w:rPr>
        <w:t xml:space="preserve"> (фрагмент)</w:t>
      </w:r>
    </w:p>
    <w:p w14:paraId="40EBD32F" w14:textId="77777777" w:rsidR="00C50498" w:rsidRDefault="003024B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20" w:after="120"/>
      </w:pPr>
      <w:r w:rsidRPr="00434137">
        <w:rPr>
          <w:rFonts w:ascii="Consolas" w:hAnsi="Consolas"/>
          <w:color w:val="1E1E1E"/>
          <w:sz w:val="18"/>
          <w:lang w:val="ru-RU"/>
        </w:rPr>
        <w:t xml:space="preserve">// 1. Получаем данные из </w:t>
      </w:r>
      <w:r>
        <w:rPr>
          <w:rFonts w:ascii="Consolas" w:hAnsi="Consolas"/>
          <w:color w:val="1E1E1E"/>
          <w:sz w:val="18"/>
        </w:rPr>
        <w:t>SQL</w:t>
      </w:r>
      <w:r w:rsidRPr="00434137">
        <w:rPr>
          <w:rFonts w:ascii="Consolas" w:hAnsi="Consolas"/>
          <w:color w:val="1E1E1E"/>
          <w:sz w:val="18"/>
          <w:lang w:val="ru-RU"/>
        </w:rPr>
        <w:t>-</w:t>
      </w:r>
      <w:proofErr w:type="spellStart"/>
      <w:r w:rsidRPr="00434137">
        <w:rPr>
          <w:rFonts w:ascii="Consolas" w:hAnsi="Consolas"/>
          <w:color w:val="1E1E1E"/>
          <w:sz w:val="18"/>
          <w:lang w:val="ru-RU"/>
        </w:rPr>
        <w:t>нод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и </w:t>
      </w:r>
      <w:r>
        <w:rPr>
          <w:rFonts w:ascii="Consolas" w:hAnsi="Consolas"/>
          <w:color w:val="1E1E1E"/>
          <w:sz w:val="18"/>
        </w:rPr>
        <w:t>Telegram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const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tgData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= $('</w:t>
      </w:r>
      <w:r>
        <w:rPr>
          <w:rFonts w:ascii="Consolas" w:hAnsi="Consolas"/>
          <w:color w:val="1E1E1E"/>
          <w:sz w:val="18"/>
        </w:rPr>
        <w:t>Telegram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Trigger</w:t>
      </w:r>
      <w:r w:rsidRPr="00434137">
        <w:rPr>
          <w:rFonts w:ascii="Consolas" w:hAnsi="Consolas"/>
          <w:color w:val="1E1E1E"/>
          <w:sz w:val="18"/>
          <w:lang w:val="ru-RU"/>
        </w:rPr>
        <w:t>').</w:t>
      </w:r>
      <w:r>
        <w:rPr>
          <w:rFonts w:ascii="Consolas" w:hAnsi="Consolas"/>
          <w:color w:val="1E1E1E"/>
          <w:sz w:val="18"/>
        </w:rPr>
        <w:t>first</w:t>
      </w:r>
      <w:r w:rsidRPr="00434137">
        <w:rPr>
          <w:rFonts w:ascii="Consolas" w:hAnsi="Consolas"/>
          <w:color w:val="1E1E1E"/>
          <w:sz w:val="18"/>
          <w:lang w:val="ru-RU"/>
        </w:rPr>
        <w:t>().</w:t>
      </w:r>
      <w:r>
        <w:rPr>
          <w:rFonts w:ascii="Consolas" w:hAnsi="Consolas"/>
          <w:color w:val="1E1E1E"/>
          <w:sz w:val="18"/>
        </w:rPr>
        <w:t>json</w:t>
      </w:r>
      <w:r w:rsidRPr="00434137">
        <w:rPr>
          <w:rFonts w:ascii="Consolas" w:hAnsi="Consolas"/>
          <w:color w:val="1E1E1E"/>
          <w:sz w:val="18"/>
          <w:lang w:val="ru-RU"/>
        </w:rPr>
        <w:t>;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const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clientData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= $('</w:t>
      </w:r>
      <w:r>
        <w:rPr>
          <w:rFonts w:ascii="Consolas" w:hAnsi="Consolas"/>
          <w:color w:val="1E1E1E"/>
          <w:sz w:val="18"/>
        </w:rPr>
        <w:t>Execute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a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SQL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query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Клиент').</w:t>
      </w:r>
      <w:r>
        <w:rPr>
          <w:rFonts w:ascii="Consolas" w:hAnsi="Consolas"/>
          <w:color w:val="1E1E1E"/>
          <w:sz w:val="18"/>
        </w:rPr>
        <w:t>first</w:t>
      </w:r>
      <w:r w:rsidRPr="00434137">
        <w:rPr>
          <w:rFonts w:ascii="Consolas" w:hAnsi="Consolas"/>
          <w:color w:val="1E1E1E"/>
          <w:sz w:val="18"/>
          <w:lang w:val="ru-RU"/>
        </w:rPr>
        <w:t>()?.</w:t>
      </w:r>
      <w:r>
        <w:rPr>
          <w:rFonts w:ascii="Consolas" w:hAnsi="Consolas"/>
          <w:color w:val="1E1E1E"/>
          <w:sz w:val="18"/>
        </w:rPr>
        <w:t>json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|| {};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const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prod</w:t>
      </w:r>
      <w:r>
        <w:rPr>
          <w:rFonts w:ascii="Consolas" w:hAnsi="Consolas"/>
          <w:color w:val="1E1E1E"/>
          <w:sz w:val="18"/>
        </w:rPr>
        <w:t>uctData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= $('</w:t>
      </w:r>
      <w:r>
        <w:rPr>
          <w:rFonts w:ascii="Consolas" w:hAnsi="Consolas"/>
          <w:color w:val="1E1E1E"/>
          <w:sz w:val="18"/>
        </w:rPr>
        <w:t>Execute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a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SQL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query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Product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>
        <w:rPr>
          <w:rFonts w:ascii="Consolas" w:hAnsi="Consolas"/>
          <w:color w:val="1E1E1E"/>
          <w:sz w:val="18"/>
        </w:rPr>
        <w:t>search</w:t>
      </w:r>
      <w:r w:rsidRPr="00434137">
        <w:rPr>
          <w:rFonts w:ascii="Consolas" w:hAnsi="Consolas"/>
          <w:color w:val="1E1E1E"/>
          <w:sz w:val="18"/>
          <w:lang w:val="ru-RU"/>
        </w:rPr>
        <w:t>').</w:t>
      </w:r>
      <w:r>
        <w:rPr>
          <w:rFonts w:ascii="Consolas" w:hAnsi="Consolas"/>
          <w:color w:val="1E1E1E"/>
          <w:sz w:val="18"/>
        </w:rPr>
        <w:t>first</w:t>
      </w:r>
      <w:r w:rsidRPr="00434137">
        <w:rPr>
          <w:rFonts w:ascii="Consolas" w:hAnsi="Consolas"/>
          <w:color w:val="1E1E1E"/>
          <w:sz w:val="18"/>
          <w:lang w:val="ru-RU"/>
        </w:rPr>
        <w:t>()?.</w:t>
      </w:r>
      <w:r>
        <w:rPr>
          <w:rFonts w:ascii="Consolas" w:hAnsi="Consolas"/>
          <w:color w:val="1E1E1E"/>
          <w:sz w:val="18"/>
        </w:rPr>
        <w:t>json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|| {};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const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deliveryData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= $('</w:t>
      </w:r>
      <w:r>
        <w:rPr>
          <w:rFonts w:ascii="Consolas" w:hAnsi="Consolas"/>
          <w:color w:val="1E1E1E"/>
          <w:sz w:val="18"/>
        </w:rPr>
        <w:t>SQL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Delivery</w:t>
      </w:r>
      <w:r w:rsidRPr="00434137">
        <w:rPr>
          <w:rFonts w:ascii="Consolas" w:hAnsi="Consolas"/>
          <w:color w:val="1E1E1E"/>
          <w:sz w:val="18"/>
          <w:lang w:val="ru-RU"/>
        </w:rPr>
        <w:t>1').</w:t>
      </w:r>
      <w:r>
        <w:rPr>
          <w:rFonts w:ascii="Consolas" w:hAnsi="Consolas"/>
          <w:color w:val="1E1E1E"/>
          <w:sz w:val="18"/>
        </w:rPr>
        <w:t>first</w:t>
      </w:r>
      <w:r w:rsidRPr="00434137">
        <w:rPr>
          <w:rFonts w:ascii="Consolas" w:hAnsi="Consolas"/>
          <w:color w:val="1E1E1E"/>
          <w:sz w:val="18"/>
          <w:lang w:val="ru-RU"/>
        </w:rPr>
        <w:t>()?.</w:t>
      </w:r>
      <w:r>
        <w:rPr>
          <w:rFonts w:ascii="Consolas" w:hAnsi="Consolas"/>
          <w:color w:val="1E1E1E"/>
          <w:sz w:val="18"/>
        </w:rPr>
        <w:t>json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|| {};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  <w:t>// 2. Базовые переменные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const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userText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color w:val="1E1E1E"/>
          <w:sz w:val="18"/>
        </w:rPr>
        <w:t>tgData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text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|| </w:t>
      </w:r>
      <w:proofErr w:type="spellStart"/>
      <w:r>
        <w:rPr>
          <w:rFonts w:ascii="Consolas" w:hAnsi="Consolas"/>
          <w:color w:val="1E1E1E"/>
          <w:sz w:val="18"/>
        </w:rPr>
        <w:t>tgData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user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message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|| 'Приветствие';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const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chatId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color w:val="1E1E1E"/>
          <w:sz w:val="18"/>
        </w:rPr>
        <w:t>tgData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chat</w:t>
      </w:r>
      <w:r w:rsidRPr="00434137">
        <w:rPr>
          <w:rFonts w:ascii="Consolas" w:hAnsi="Consolas"/>
          <w:color w:val="1E1E1E"/>
          <w:sz w:val="18"/>
          <w:lang w:val="ru-RU"/>
        </w:rPr>
        <w:t>_</w:t>
      </w:r>
      <w:r>
        <w:rPr>
          <w:rFonts w:ascii="Consolas" w:hAnsi="Consolas"/>
          <w:color w:val="1E1E1E"/>
          <w:sz w:val="18"/>
        </w:rPr>
        <w:t>i</w:t>
      </w:r>
      <w:r>
        <w:rPr>
          <w:rFonts w:ascii="Consolas" w:hAnsi="Consolas"/>
          <w:color w:val="1E1E1E"/>
          <w:sz w:val="18"/>
        </w:rPr>
        <w:t>d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|| </w:t>
      </w:r>
      <w:proofErr w:type="spellStart"/>
      <w:r>
        <w:rPr>
          <w:rFonts w:ascii="Consolas" w:hAnsi="Consolas"/>
          <w:color w:val="1E1E1E"/>
          <w:sz w:val="18"/>
        </w:rPr>
        <w:t>tgData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message</w:t>
      </w:r>
      <w:r w:rsidRPr="00434137">
        <w:rPr>
          <w:rFonts w:ascii="Consolas" w:hAnsi="Consolas"/>
          <w:color w:val="1E1E1E"/>
          <w:sz w:val="18"/>
          <w:lang w:val="ru-RU"/>
        </w:rPr>
        <w:t>?.</w:t>
      </w:r>
      <w:r>
        <w:rPr>
          <w:rFonts w:ascii="Consolas" w:hAnsi="Consolas"/>
          <w:color w:val="1E1E1E"/>
          <w:sz w:val="18"/>
        </w:rPr>
        <w:t>chat</w:t>
      </w:r>
      <w:r w:rsidRPr="00434137">
        <w:rPr>
          <w:rFonts w:ascii="Consolas" w:hAnsi="Consolas"/>
          <w:color w:val="1E1E1E"/>
          <w:sz w:val="18"/>
          <w:lang w:val="ru-RU"/>
        </w:rPr>
        <w:t>?.</w:t>
      </w:r>
      <w:r>
        <w:rPr>
          <w:rFonts w:ascii="Consolas" w:hAnsi="Consolas"/>
          <w:color w:val="1E1E1E"/>
          <w:sz w:val="18"/>
        </w:rPr>
        <w:t>id</w:t>
      </w:r>
      <w:r w:rsidRPr="00434137">
        <w:rPr>
          <w:rFonts w:ascii="Consolas" w:hAnsi="Consolas"/>
          <w:color w:val="1E1E1E"/>
          <w:sz w:val="18"/>
          <w:lang w:val="ru-RU"/>
        </w:rPr>
        <w:t>;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// 3. </w:t>
      </w:r>
      <w:proofErr w:type="spellStart"/>
      <w:r>
        <w:rPr>
          <w:rFonts w:ascii="Consolas" w:hAnsi="Consolas"/>
          <w:color w:val="1E1E1E"/>
          <w:sz w:val="18"/>
        </w:rPr>
        <w:t>Данные</w:t>
      </w:r>
      <w:proofErr w:type="spellEnd"/>
      <w:r>
        <w:rPr>
          <w:rFonts w:ascii="Consolas" w:hAnsi="Consolas"/>
          <w:color w:val="1E1E1E"/>
          <w:sz w:val="18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клиента</w:t>
      </w:r>
      <w:proofErr w:type="spellEnd"/>
      <w:r>
        <w:rPr>
          <w:rFonts w:ascii="Consolas" w:hAnsi="Consolas"/>
          <w:color w:val="1E1E1E"/>
          <w:sz w:val="18"/>
        </w:rPr>
        <w:br/>
        <w:t xml:space="preserve">const </w:t>
      </w:r>
      <w:proofErr w:type="spellStart"/>
      <w:r>
        <w:rPr>
          <w:rFonts w:ascii="Consolas" w:hAnsi="Consolas"/>
          <w:color w:val="1E1E1E"/>
          <w:sz w:val="18"/>
        </w:rPr>
        <w:t>clientType</w:t>
      </w:r>
      <w:proofErr w:type="spellEnd"/>
      <w:r>
        <w:rPr>
          <w:rFonts w:ascii="Consolas" w:hAnsi="Consolas"/>
          <w:color w:val="1E1E1E"/>
          <w:sz w:val="18"/>
        </w:rPr>
        <w:t xml:space="preserve"> = clientData?.client_type || 'retail';</w:t>
      </w:r>
      <w:r>
        <w:rPr>
          <w:rFonts w:ascii="Consolas" w:hAnsi="Consolas"/>
          <w:color w:val="1E1E1E"/>
          <w:sz w:val="18"/>
        </w:rPr>
        <w:br/>
        <w:t>const discount = clientData?.discount_percent || 0;</w:t>
      </w:r>
      <w:r>
        <w:rPr>
          <w:rFonts w:ascii="Consolas" w:hAnsi="Consolas"/>
          <w:color w:val="1E1E1E"/>
          <w:sz w:val="18"/>
        </w:rPr>
        <w:br/>
        <w:t>const firstName = clientData?.first_name || 'Клиент';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// 4. Данные товара (Fallback логика)</w:t>
      </w:r>
      <w:r>
        <w:rPr>
          <w:rFonts w:ascii="Consolas" w:hAnsi="Consolas"/>
          <w:color w:val="1E1E1E"/>
          <w:sz w:val="18"/>
        </w:rPr>
        <w:br/>
        <w:t>le</w:t>
      </w:r>
      <w:r>
        <w:rPr>
          <w:rFonts w:ascii="Consolas" w:hAnsi="Consolas"/>
          <w:color w:val="1E1E1E"/>
          <w:sz w:val="18"/>
        </w:rPr>
        <w:t>t productContext = "Товар не распознан. Уточни, какой товар тебя интересует.";</w:t>
      </w:r>
      <w:r>
        <w:rPr>
          <w:rFonts w:ascii="Consolas" w:hAnsi="Consolas"/>
          <w:color w:val="1E1E1E"/>
          <w:sz w:val="18"/>
        </w:rPr>
        <w:br/>
        <w:t>let isProductFound = false;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if (productData &amp;&amp; productData.name) {</w:t>
      </w:r>
      <w:r>
        <w:rPr>
          <w:rFonts w:ascii="Consolas" w:hAnsi="Consolas"/>
          <w:color w:val="1E1E1E"/>
          <w:sz w:val="18"/>
        </w:rPr>
        <w:br/>
        <w:t xml:space="preserve">  isProductFound = true;</w:t>
      </w:r>
      <w:r>
        <w:rPr>
          <w:rFonts w:ascii="Consolas" w:hAnsi="Consolas"/>
          <w:color w:val="1E1E1E"/>
          <w:sz w:val="18"/>
        </w:rPr>
        <w:br/>
        <w:t xml:space="preserve">  const price = clientType === 'wholesale' ? productData.price_wholesale : productDa</w:t>
      </w:r>
      <w:r>
        <w:rPr>
          <w:rFonts w:ascii="Consolas" w:hAnsi="Consolas"/>
          <w:color w:val="1E1E1E"/>
          <w:sz w:val="18"/>
        </w:rPr>
        <w:t>ta.price_retail;</w:t>
      </w:r>
      <w:r>
        <w:rPr>
          <w:rFonts w:ascii="Consolas" w:hAnsi="Consolas"/>
          <w:color w:val="1E1E1E"/>
          <w:sz w:val="18"/>
        </w:rPr>
        <w:br/>
        <w:t xml:space="preserve">  productContext = `</w:t>
      </w:r>
      <w:r>
        <w:rPr>
          <w:rFonts w:ascii="Consolas" w:hAnsi="Consolas"/>
          <w:color w:val="1E1E1E"/>
          <w:sz w:val="18"/>
        </w:rPr>
        <w:br/>
        <w:t>- Товар: ${productData.name}</w:t>
      </w:r>
      <w:r>
        <w:rPr>
          <w:rFonts w:ascii="Consolas" w:hAnsi="Consolas"/>
          <w:color w:val="1E1E1E"/>
          <w:sz w:val="18"/>
        </w:rPr>
        <w:br/>
        <w:t>- Цена для клиента: ${price} руб. за ${productData.unit}</w:t>
      </w:r>
      <w:r>
        <w:rPr>
          <w:rFonts w:ascii="Consolas" w:hAnsi="Consolas"/>
          <w:color w:val="1E1E1E"/>
          <w:sz w:val="18"/>
        </w:rPr>
        <w:br/>
        <w:t>- Остаток на складе: ${productData.stock_quantity} ${productData.unit}`;</w:t>
      </w:r>
      <w:r>
        <w:rPr>
          <w:rFonts w:ascii="Consolas" w:hAnsi="Consolas"/>
          <w:color w:val="1E1E1E"/>
          <w:sz w:val="18"/>
        </w:rPr>
        <w:br/>
        <w:t>}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// 5. Данные доставки</w:t>
      </w:r>
      <w:r>
        <w:rPr>
          <w:rFonts w:ascii="Consolas" w:hAnsi="Consolas"/>
          <w:color w:val="1E1E1E"/>
          <w:sz w:val="18"/>
        </w:rPr>
        <w:br/>
        <w:t>let deliveryContext = "Регион дост</w:t>
      </w:r>
      <w:r>
        <w:rPr>
          <w:rFonts w:ascii="Consolas" w:hAnsi="Consolas"/>
          <w:color w:val="1E1E1E"/>
          <w:sz w:val="18"/>
        </w:rPr>
        <w:t>авки не указан или не найден в базе.";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>if (deliveryData &amp;&amp; deliveryData.zone) {</w:t>
      </w:r>
      <w:r>
        <w:rPr>
          <w:rFonts w:ascii="Consolas" w:hAnsi="Consolas"/>
          <w:color w:val="1E1E1E"/>
          <w:sz w:val="18"/>
        </w:rPr>
        <w:br/>
        <w:t xml:space="preserve">  deliveryContext = `</w:t>
      </w:r>
      <w:r>
        <w:rPr>
          <w:rFonts w:ascii="Consolas" w:hAnsi="Consolas"/>
          <w:color w:val="1E1E1E"/>
          <w:sz w:val="18"/>
        </w:rPr>
        <w:br/>
        <w:t>- Зона доставки: ${deliveryData.zone}</w:t>
      </w:r>
      <w:r>
        <w:rPr>
          <w:rFonts w:ascii="Consolas" w:hAnsi="Consolas"/>
          <w:color w:val="1E1E1E"/>
          <w:sz w:val="18"/>
        </w:rPr>
        <w:br/>
        <w:t>- Стоимость доставки: ${deliveryData.base_cost} руб.</w:t>
      </w:r>
      <w:r>
        <w:rPr>
          <w:rFonts w:ascii="Consolas" w:hAnsi="Consolas"/>
          <w:color w:val="1E1E1E"/>
          <w:sz w:val="18"/>
        </w:rPr>
        <w:br/>
        <w:t>- Сроки: ${deliveryData.delivery_days}</w:t>
      </w:r>
      <w:r>
        <w:rPr>
          <w:rFonts w:ascii="Consolas" w:hAnsi="Consolas"/>
          <w:color w:val="1E1E1E"/>
          <w:sz w:val="18"/>
        </w:rPr>
        <w:br/>
        <w:t>- Правила: ${deliveryDat</w:t>
      </w:r>
      <w:r>
        <w:rPr>
          <w:rFonts w:ascii="Consolas" w:hAnsi="Consolas"/>
          <w:color w:val="1E1E1E"/>
          <w:sz w:val="18"/>
        </w:rPr>
        <w:t>a.rule_text}`;</w:t>
      </w:r>
      <w:r>
        <w:rPr>
          <w:rFonts w:ascii="Consolas" w:hAnsi="Consolas"/>
          <w:color w:val="1E1E1E"/>
          <w:sz w:val="18"/>
        </w:rPr>
        <w:br/>
        <w:t>}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 xml:space="preserve">// 6. </w:t>
      </w:r>
      <w:r w:rsidRPr="00434137">
        <w:rPr>
          <w:rFonts w:ascii="Consolas" w:hAnsi="Consolas"/>
          <w:color w:val="1E1E1E"/>
          <w:sz w:val="18"/>
          <w:lang w:val="ru-RU"/>
        </w:rPr>
        <w:t xml:space="preserve">Системный </w:t>
      </w:r>
      <w:proofErr w:type="spellStart"/>
      <w:r w:rsidRPr="00434137">
        <w:rPr>
          <w:rFonts w:ascii="Consolas" w:hAnsi="Consolas"/>
          <w:color w:val="1E1E1E"/>
          <w:sz w:val="18"/>
          <w:lang w:val="ru-RU"/>
        </w:rPr>
        <w:t>промпт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const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systemPrompt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= `Ты — ИИ-ассистент отдела продаж компании стройматериалов.</w:t>
      </w:r>
      <w:r w:rsidRPr="00434137">
        <w:rPr>
          <w:rFonts w:ascii="Consolas" w:hAnsi="Consolas"/>
          <w:color w:val="1E1E1E"/>
          <w:sz w:val="18"/>
          <w:lang w:val="ru-RU"/>
        </w:rPr>
        <w:br/>
        <w:t>ЖЁСТКИЕ ПРАВИЛА (152-ФЗ и точность данных):</w:t>
      </w:r>
      <w:r w:rsidRPr="00434137">
        <w:rPr>
          <w:rFonts w:ascii="Consolas" w:hAnsi="Consolas"/>
          <w:color w:val="1E1E1E"/>
          <w:sz w:val="18"/>
          <w:lang w:val="ru-RU"/>
        </w:rPr>
        <w:br/>
        <w:t>1. ТЫ НЕ СЧИТАЕШЬ МАТЕМАТИКУ. Используй ТОЛЬКО предоставленные ниже цифры.</w:t>
      </w:r>
      <w:r w:rsidRPr="00434137">
        <w:rPr>
          <w:rFonts w:ascii="Consolas" w:hAnsi="Consolas"/>
          <w:color w:val="1E1E1E"/>
          <w:sz w:val="18"/>
          <w:lang w:val="ru-RU"/>
        </w:rPr>
        <w:br/>
        <w:t>2. НИКОГДА не вы</w:t>
      </w:r>
      <w:r w:rsidRPr="00434137">
        <w:rPr>
          <w:rFonts w:ascii="Consolas" w:hAnsi="Consolas"/>
          <w:color w:val="1E1E1E"/>
          <w:sz w:val="18"/>
          <w:lang w:val="ru-RU"/>
        </w:rPr>
        <w:t>думывай цены, наличие или условия доставки.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3. НИКОГДА не повторяй ИНН, паспорта, </w:t>
      </w:r>
      <w:r>
        <w:rPr>
          <w:rFonts w:ascii="Consolas" w:hAnsi="Consolas"/>
          <w:color w:val="1E1E1E"/>
          <w:sz w:val="18"/>
        </w:rPr>
        <w:t>email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и телефоны.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4. Если клиент НЕ авторизован (тип: </w:t>
      </w:r>
      <w:r>
        <w:rPr>
          <w:rFonts w:ascii="Consolas" w:hAnsi="Consolas"/>
          <w:color w:val="1E1E1E"/>
          <w:sz w:val="18"/>
        </w:rPr>
        <w:t>retail</w:t>
      </w:r>
      <w:r w:rsidRPr="00434137">
        <w:rPr>
          <w:rFonts w:ascii="Consolas" w:hAnsi="Consolas"/>
          <w:color w:val="1E1E1E"/>
          <w:sz w:val="18"/>
          <w:lang w:val="ru-RU"/>
        </w:rPr>
        <w:t xml:space="preserve">), а просит опт, ответь: 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 "Оптовые цены доступны только авторизованным дистрибьюторам."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  <w:t>ДАННЫЕ ИЗ БД (Использу</w:t>
      </w:r>
      <w:r w:rsidRPr="00434137">
        <w:rPr>
          <w:rFonts w:ascii="Consolas" w:hAnsi="Consolas"/>
          <w:color w:val="1E1E1E"/>
          <w:sz w:val="18"/>
          <w:lang w:val="ru-RU"/>
        </w:rPr>
        <w:t>й ТОЛЬКО их):</w:t>
      </w:r>
      <w:r w:rsidRPr="00434137">
        <w:rPr>
          <w:rFonts w:ascii="Consolas" w:hAnsi="Consolas"/>
          <w:color w:val="1E1E1E"/>
          <w:sz w:val="18"/>
          <w:lang w:val="ru-RU"/>
        </w:rPr>
        <w:br/>
        <w:t>- Клиент: ${</w:t>
      </w:r>
      <w:proofErr w:type="spellStart"/>
      <w:r>
        <w:rPr>
          <w:rFonts w:ascii="Consolas" w:hAnsi="Consolas"/>
          <w:color w:val="1E1E1E"/>
          <w:sz w:val="18"/>
        </w:rPr>
        <w:t>firstName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} (Тип: ${</w:t>
      </w:r>
      <w:proofErr w:type="spellStart"/>
      <w:r>
        <w:rPr>
          <w:rFonts w:ascii="Consolas" w:hAnsi="Consolas"/>
          <w:color w:val="1E1E1E"/>
          <w:sz w:val="18"/>
        </w:rPr>
        <w:t>clientType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}, Скидка: ${</w:t>
      </w:r>
      <w:r>
        <w:rPr>
          <w:rFonts w:ascii="Consolas" w:hAnsi="Consolas"/>
          <w:color w:val="1E1E1E"/>
          <w:sz w:val="18"/>
        </w:rPr>
        <w:t>discount</w:t>
      </w:r>
      <w:r w:rsidRPr="00434137">
        <w:rPr>
          <w:rFonts w:ascii="Consolas" w:hAnsi="Consolas"/>
          <w:color w:val="1E1E1E"/>
          <w:sz w:val="18"/>
          <w:lang w:val="ru-RU"/>
        </w:rPr>
        <w:t>}%)</w:t>
      </w:r>
      <w:r w:rsidRPr="00434137">
        <w:rPr>
          <w:rFonts w:ascii="Consolas" w:hAnsi="Consolas"/>
          <w:color w:val="1E1E1E"/>
          <w:sz w:val="18"/>
          <w:lang w:val="ru-RU"/>
        </w:rPr>
        <w:br/>
        <w:t>${</w:t>
      </w:r>
      <w:proofErr w:type="spellStart"/>
      <w:r>
        <w:rPr>
          <w:rFonts w:ascii="Consolas" w:hAnsi="Consolas"/>
          <w:color w:val="1E1E1E"/>
          <w:sz w:val="18"/>
        </w:rPr>
        <w:t>productContext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}</w:t>
      </w:r>
      <w:r w:rsidRPr="00434137">
        <w:rPr>
          <w:rFonts w:ascii="Consolas" w:hAnsi="Consolas"/>
          <w:color w:val="1E1E1E"/>
          <w:sz w:val="18"/>
          <w:lang w:val="ru-RU"/>
        </w:rPr>
        <w:br/>
        <w:t>${</w:t>
      </w:r>
      <w:proofErr w:type="spellStart"/>
      <w:r>
        <w:rPr>
          <w:rFonts w:ascii="Consolas" w:hAnsi="Consolas"/>
          <w:color w:val="1E1E1E"/>
          <w:sz w:val="18"/>
        </w:rPr>
        <w:t>deliveryContext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}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  <w:t>ВОПРОС КЛИЕНТА: "${</w:t>
      </w:r>
      <w:proofErr w:type="spellStart"/>
      <w:r>
        <w:rPr>
          <w:rFonts w:ascii="Consolas" w:hAnsi="Consolas"/>
          <w:color w:val="1E1E1E"/>
          <w:sz w:val="18"/>
        </w:rPr>
        <w:t>userText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}"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  <w:t>ТВОЯ ЗАДАЧА:</w:t>
      </w:r>
      <w:r w:rsidRPr="00434137">
        <w:rPr>
          <w:rFonts w:ascii="Consolas" w:hAnsi="Consolas"/>
          <w:color w:val="1E1E1E"/>
          <w:sz w:val="18"/>
          <w:lang w:val="ru-RU"/>
        </w:rPr>
        <w:br/>
        <w:t>${</w:t>
      </w:r>
      <w:proofErr w:type="spellStart"/>
      <w:r>
        <w:rPr>
          <w:rFonts w:ascii="Consolas" w:hAnsi="Consolas"/>
          <w:color w:val="1E1E1E"/>
          <w:sz w:val="18"/>
        </w:rPr>
        <w:t>isProductFound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? 'Сформируй краткий, вежливый и деловой ответ (2-4 предложения). Назови т</w:t>
      </w:r>
      <w:r w:rsidRPr="00434137">
        <w:rPr>
          <w:rFonts w:ascii="Consolas" w:hAnsi="Consolas"/>
          <w:color w:val="1E1E1E"/>
          <w:sz w:val="18"/>
          <w:lang w:val="ru-RU"/>
        </w:rPr>
        <w:t xml:space="preserve">очную цену, остаток, стоимость и сроки доставки, если они есть в данных выше. В конце предложи оформить заказ.' 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: 'Товар не найден в базе или запрос неясен. Вежливо извинись, скажи, что не смог найти такой товар в текущем каталоге, и попроси клиента уто</w:t>
      </w:r>
      <w:r w:rsidRPr="00434137">
        <w:rPr>
          <w:rFonts w:ascii="Consolas" w:hAnsi="Consolas"/>
          <w:color w:val="1E1E1E"/>
          <w:sz w:val="18"/>
          <w:lang w:val="ru-RU"/>
        </w:rPr>
        <w:t>чнить название или задать другой вопрос по стройматериалам.'}`;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// 7. Маскирование </w:t>
      </w:r>
      <w:proofErr w:type="spellStart"/>
      <w:r w:rsidRPr="00434137">
        <w:rPr>
          <w:rFonts w:ascii="Consolas" w:hAnsi="Consolas"/>
          <w:color w:val="1E1E1E"/>
          <w:sz w:val="18"/>
          <w:lang w:val="ru-RU"/>
        </w:rPr>
        <w:t>ПДн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для логирования (152-ФЗ)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const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chatIdStr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= </w:t>
      </w:r>
      <w:r>
        <w:rPr>
          <w:rFonts w:ascii="Consolas" w:hAnsi="Consolas"/>
          <w:color w:val="1E1E1E"/>
          <w:sz w:val="18"/>
        </w:rPr>
        <w:t>String</w:t>
      </w:r>
      <w:r w:rsidRPr="00434137">
        <w:rPr>
          <w:rFonts w:ascii="Consolas" w:hAnsi="Consolas"/>
          <w:color w:val="1E1E1E"/>
          <w:sz w:val="18"/>
          <w:lang w:val="ru-RU"/>
        </w:rPr>
        <w:t>(</w:t>
      </w:r>
      <w:proofErr w:type="spellStart"/>
      <w:r>
        <w:rPr>
          <w:rFonts w:ascii="Consolas" w:hAnsi="Consolas"/>
          <w:color w:val="1E1E1E"/>
          <w:sz w:val="18"/>
        </w:rPr>
        <w:t>chatId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);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>
        <w:rPr>
          <w:rFonts w:ascii="Consolas" w:hAnsi="Consolas"/>
          <w:color w:val="1E1E1E"/>
          <w:sz w:val="18"/>
        </w:rPr>
        <w:t>const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maskedChatId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color w:val="1E1E1E"/>
          <w:sz w:val="18"/>
        </w:rPr>
        <w:t>chatIdStr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length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&gt; 6 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? </w:t>
      </w:r>
      <w:proofErr w:type="spellStart"/>
      <w:r>
        <w:rPr>
          <w:rFonts w:ascii="Consolas" w:hAnsi="Consolas"/>
          <w:color w:val="1E1E1E"/>
          <w:sz w:val="18"/>
        </w:rPr>
        <w:t>chatIdStr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substring</w:t>
      </w:r>
      <w:r w:rsidRPr="00434137">
        <w:rPr>
          <w:rFonts w:ascii="Consolas" w:hAnsi="Consolas"/>
          <w:color w:val="1E1E1E"/>
          <w:sz w:val="18"/>
          <w:lang w:val="ru-RU"/>
        </w:rPr>
        <w:t xml:space="preserve">(0, 3) + '****' + </w:t>
      </w:r>
      <w:proofErr w:type="spellStart"/>
      <w:r>
        <w:rPr>
          <w:rFonts w:ascii="Consolas" w:hAnsi="Consolas"/>
          <w:color w:val="1E1E1E"/>
          <w:sz w:val="18"/>
        </w:rPr>
        <w:t>chatIdStr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substring</w:t>
      </w:r>
      <w:r w:rsidRPr="00434137">
        <w:rPr>
          <w:rFonts w:ascii="Consolas" w:hAnsi="Consolas"/>
          <w:color w:val="1E1E1E"/>
          <w:sz w:val="18"/>
          <w:lang w:val="ru-RU"/>
        </w:rPr>
        <w:t>(</w:t>
      </w:r>
      <w:proofErr w:type="spellStart"/>
      <w:r>
        <w:rPr>
          <w:rFonts w:ascii="Consolas" w:hAnsi="Consolas"/>
          <w:color w:val="1E1E1E"/>
          <w:sz w:val="18"/>
        </w:rPr>
        <w:t>chatI</w:t>
      </w:r>
      <w:r>
        <w:rPr>
          <w:rFonts w:ascii="Consolas" w:hAnsi="Consolas"/>
          <w:color w:val="1E1E1E"/>
          <w:sz w:val="18"/>
        </w:rPr>
        <w:t>dStr</w:t>
      </w:r>
      <w:proofErr w:type="spellEnd"/>
      <w:r w:rsidRPr="00434137">
        <w:rPr>
          <w:rFonts w:ascii="Consolas" w:hAnsi="Consolas"/>
          <w:color w:val="1E1E1E"/>
          <w:sz w:val="18"/>
          <w:lang w:val="ru-RU"/>
        </w:rPr>
        <w:t>.</w:t>
      </w:r>
      <w:r>
        <w:rPr>
          <w:rFonts w:ascii="Consolas" w:hAnsi="Consolas"/>
          <w:color w:val="1E1E1E"/>
          <w:sz w:val="18"/>
        </w:rPr>
        <w:t>length</w:t>
      </w:r>
      <w:r w:rsidRPr="00434137">
        <w:rPr>
          <w:rFonts w:ascii="Consolas" w:hAnsi="Consolas"/>
          <w:color w:val="1E1E1E"/>
          <w:sz w:val="18"/>
          <w:lang w:val="ru-RU"/>
        </w:rPr>
        <w:t xml:space="preserve"> - 3) 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  : '***';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// 8. </w:t>
      </w:r>
      <w:r>
        <w:rPr>
          <w:rFonts w:ascii="Consolas" w:hAnsi="Consolas"/>
          <w:color w:val="1E1E1E"/>
          <w:sz w:val="18"/>
        </w:rPr>
        <w:t>Возврат данных</w:t>
      </w:r>
      <w:r>
        <w:rPr>
          <w:rFonts w:ascii="Consolas" w:hAnsi="Consolas"/>
          <w:color w:val="1E1E1E"/>
          <w:sz w:val="18"/>
        </w:rPr>
        <w:br/>
        <w:t>return {</w:t>
      </w:r>
      <w:r>
        <w:rPr>
          <w:rFonts w:ascii="Consolas" w:hAnsi="Consolas"/>
          <w:color w:val="1E1E1E"/>
          <w:sz w:val="18"/>
        </w:rPr>
        <w:br/>
        <w:t xml:space="preserve">  json: {</w:t>
      </w:r>
      <w:r>
        <w:rPr>
          <w:rFonts w:ascii="Consolas" w:hAnsi="Consolas"/>
          <w:color w:val="1E1E1E"/>
          <w:sz w:val="18"/>
        </w:rPr>
        <w:br/>
        <w:t xml:space="preserve">    chat_id: chatId,</w:t>
      </w:r>
      <w:r>
        <w:rPr>
          <w:rFonts w:ascii="Consolas" w:hAnsi="Consolas"/>
          <w:color w:val="1E1E1E"/>
          <w:sz w:val="18"/>
        </w:rPr>
        <w:br/>
        <w:t xml:space="preserve">    client_type: clientType,</w:t>
      </w:r>
      <w:r>
        <w:rPr>
          <w:rFonts w:ascii="Consolas" w:hAnsi="Consolas"/>
          <w:color w:val="1E1E1E"/>
          <w:sz w:val="18"/>
        </w:rPr>
        <w:br/>
        <w:t xml:space="preserve">    system_prompt: systemPrompt,</w:t>
      </w:r>
      <w:r>
        <w:rPr>
          <w:rFonts w:ascii="Consolas" w:hAnsi="Consolas"/>
          <w:color w:val="1E1E1E"/>
          <w:sz w:val="18"/>
        </w:rPr>
        <w:br/>
        <w:t xml:space="preserve">    user_message: userText,</w:t>
      </w:r>
      <w:r>
        <w:rPr>
          <w:rFonts w:ascii="Consolas" w:hAnsi="Consolas"/>
          <w:color w:val="1E1E1E"/>
          <w:sz w:val="18"/>
        </w:rPr>
        <w:br/>
        <w:t xml:space="preserve">    log_chat_id: maskedChatId,</w:t>
      </w:r>
      <w:r>
        <w:rPr>
          <w:rFonts w:ascii="Consolas" w:hAnsi="Consolas"/>
          <w:color w:val="1E1E1E"/>
          <w:sz w:val="18"/>
        </w:rPr>
        <w:br/>
        <w:t xml:space="preserve">    log_user_message: userText.length &gt; 50 ?</w:t>
      </w:r>
      <w:r>
        <w:rPr>
          <w:rFonts w:ascii="Consolas" w:hAnsi="Consolas"/>
          <w:color w:val="1E1E1E"/>
          <w:sz w:val="18"/>
        </w:rPr>
        <w:t xml:space="preserve"> userText.substring(0, 50) + '...' : userText,</w:t>
      </w:r>
      <w:r>
        <w:rPr>
          <w:rFonts w:ascii="Consolas" w:hAnsi="Consolas"/>
          <w:color w:val="1E1E1E"/>
          <w:sz w:val="18"/>
        </w:rPr>
        <w:br/>
        <w:t xml:space="preserve">    log_client_type: clientType</w:t>
      </w:r>
      <w:r>
        <w:rPr>
          <w:rFonts w:ascii="Consolas" w:hAnsi="Consolas"/>
          <w:color w:val="1E1E1E"/>
          <w:sz w:val="18"/>
        </w:rPr>
        <w:br/>
        <w:t xml:space="preserve">  }</w:t>
      </w:r>
      <w:r>
        <w:rPr>
          <w:rFonts w:ascii="Consolas" w:hAnsi="Consolas"/>
          <w:color w:val="1E1E1E"/>
          <w:sz w:val="18"/>
        </w:rPr>
        <w:br/>
        <w:t>};</w:t>
      </w:r>
    </w:p>
    <w:p w14:paraId="32118E9D" w14:textId="77777777" w:rsidR="00C50498" w:rsidRPr="00434137" w:rsidRDefault="003024BC">
      <w:pPr>
        <w:rPr>
          <w:lang w:val="ru-RU"/>
        </w:rPr>
      </w:pPr>
      <w:r w:rsidRPr="00434137">
        <w:rPr>
          <w:i/>
          <w:color w:val="808080"/>
          <w:sz w:val="16"/>
          <w:lang w:val="ru-RU"/>
        </w:rPr>
        <w:lastRenderedPageBreak/>
        <w:t>[</w:t>
      </w:r>
      <w:r>
        <w:rPr>
          <w:i/>
          <w:color w:val="808080"/>
          <w:sz w:val="16"/>
        </w:rPr>
        <w:t>JAVASCRIPT</w:t>
      </w:r>
      <w:r w:rsidRPr="00434137">
        <w:rPr>
          <w:i/>
          <w:color w:val="808080"/>
          <w:sz w:val="16"/>
          <w:lang w:val="ru-RU"/>
        </w:rPr>
        <w:t>]</w:t>
      </w:r>
    </w:p>
    <w:p w14:paraId="6698DD06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br w:type="page"/>
      </w:r>
    </w:p>
    <w:p w14:paraId="11640DAB" w14:textId="77777777" w:rsidR="00C50498" w:rsidRPr="00434137" w:rsidRDefault="003024BC">
      <w:pPr>
        <w:pStyle w:val="1"/>
        <w:rPr>
          <w:lang w:val="ru-RU"/>
        </w:rPr>
      </w:pPr>
      <w:r w:rsidRPr="00434137">
        <w:rPr>
          <w:lang w:val="ru-RU"/>
        </w:rPr>
        <w:lastRenderedPageBreak/>
        <w:t>БЛОК 6. ТЕСТИРОВАНИЕ И РЕЗУЛЬТАТЫ</w:t>
      </w:r>
    </w:p>
    <w:p w14:paraId="466D0E78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>6.1 Пример тестового запроса</w:t>
      </w:r>
    </w:p>
    <w:p w14:paraId="60D0F805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>Входящее сообщение от клиента (</w:t>
      </w:r>
      <w:r>
        <w:t>Telegram</w:t>
      </w:r>
      <w:r w:rsidRPr="00434137">
        <w:rPr>
          <w:lang w:val="ru-RU"/>
        </w:rPr>
        <w:t>):</w:t>
      </w:r>
    </w:p>
    <w:p w14:paraId="4BC7BD45" w14:textId="77777777" w:rsidR="00C50498" w:rsidRPr="00434137" w:rsidRDefault="003024B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20" w:after="120"/>
        <w:rPr>
          <w:lang w:val="ru-RU"/>
        </w:rPr>
      </w:pPr>
      <w:r w:rsidRPr="00434137">
        <w:rPr>
          <w:rFonts w:ascii="Consolas" w:hAnsi="Consolas"/>
          <w:color w:val="1E1E1E"/>
          <w:sz w:val="18"/>
          <w:lang w:val="ru-RU"/>
        </w:rPr>
        <w:t>Сколько стоит кирпич с доставкой в Бишкек?</w:t>
      </w:r>
    </w:p>
    <w:p w14:paraId="48B4D7A8" w14:textId="77777777" w:rsidR="00C50498" w:rsidRPr="00434137" w:rsidRDefault="003024BC">
      <w:pPr>
        <w:rPr>
          <w:lang w:val="ru-RU"/>
        </w:rPr>
      </w:pPr>
      <w:r w:rsidRPr="00434137">
        <w:rPr>
          <w:i/>
          <w:color w:val="808080"/>
          <w:sz w:val="16"/>
          <w:lang w:val="ru-RU"/>
        </w:rPr>
        <w:t>[</w:t>
      </w:r>
      <w:r>
        <w:rPr>
          <w:i/>
          <w:color w:val="808080"/>
          <w:sz w:val="16"/>
        </w:rPr>
        <w:t>USER</w:t>
      </w:r>
      <w:r w:rsidRPr="00434137">
        <w:rPr>
          <w:i/>
          <w:color w:val="808080"/>
          <w:sz w:val="16"/>
          <w:lang w:val="ru-RU"/>
        </w:rPr>
        <w:t xml:space="preserve"> </w:t>
      </w:r>
      <w:r>
        <w:rPr>
          <w:i/>
          <w:color w:val="808080"/>
          <w:sz w:val="16"/>
        </w:rPr>
        <w:t>M</w:t>
      </w:r>
      <w:r>
        <w:rPr>
          <w:i/>
          <w:color w:val="808080"/>
          <w:sz w:val="16"/>
        </w:rPr>
        <w:t>ESSAGE</w:t>
      </w:r>
      <w:r w:rsidRPr="00434137">
        <w:rPr>
          <w:i/>
          <w:color w:val="808080"/>
          <w:sz w:val="16"/>
          <w:lang w:val="ru-RU"/>
        </w:rPr>
        <w:t>]</w:t>
      </w:r>
    </w:p>
    <w:p w14:paraId="5CC22ED5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br/>
      </w:r>
    </w:p>
    <w:p w14:paraId="208B8350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>Ответ бота:</w:t>
      </w:r>
    </w:p>
    <w:p w14:paraId="2339570D" w14:textId="77777777" w:rsidR="00C50498" w:rsidRDefault="003024B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20" w:after="120"/>
      </w:pPr>
      <w:r w:rsidRPr="00434137">
        <w:rPr>
          <w:rFonts w:ascii="Consolas" w:hAnsi="Consolas"/>
          <w:color w:val="1E1E1E"/>
          <w:sz w:val="18"/>
          <w:lang w:val="ru-RU"/>
        </w:rPr>
        <w:t xml:space="preserve">Здравствуйте, </w:t>
      </w:r>
      <w:r>
        <w:rPr>
          <w:rFonts w:ascii="Consolas" w:hAnsi="Consolas"/>
          <w:color w:val="1E1E1E"/>
          <w:sz w:val="18"/>
        </w:rPr>
        <w:t>TIMOFEY</w:t>
      </w:r>
      <w:r w:rsidRPr="00434137">
        <w:rPr>
          <w:rFonts w:ascii="Consolas" w:hAnsi="Consolas"/>
          <w:color w:val="1E1E1E"/>
          <w:sz w:val="18"/>
          <w:lang w:val="ru-RU"/>
        </w:rPr>
        <w:t>! Рад Вас видеть в нашем каталоге.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Цена на кирпич облицовочный красный для Вас со скидкой 15% составляет 21.68 руб. </w:t>
      </w:r>
      <w:r w:rsidRPr="00434137">
        <w:rPr>
          <w:rFonts w:ascii="Consolas" w:hAnsi="Consolas"/>
          <w:color w:val="1E1E1E"/>
          <w:sz w:val="18"/>
          <w:lang w:val="ru-RU"/>
        </w:rPr>
        <w:br/>
        <w:t xml:space="preserve">за штуку, остаток на складе - 5000 штук. Стоимость доставки в Казахстан – 6500.00 руб., </w:t>
      </w:r>
      <w:r w:rsidRPr="00434137">
        <w:rPr>
          <w:rFonts w:ascii="Consolas" w:hAnsi="Consolas"/>
          <w:color w:val="1E1E1E"/>
          <w:sz w:val="18"/>
          <w:lang w:val="ru-RU"/>
        </w:rPr>
        <w:br/>
        <w:t>срок п</w:t>
      </w:r>
      <w:r w:rsidRPr="00434137">
        <w:rPr>
          <w:rFonts w:ascii="Consolas" w:hAnsi="Consolas"/>
          <w:color w:val="1E1E1E"/>
          <w:sz w:val="18"/>
          <w:lang w:val="ru-RU"/>
        </w:rPr>
        <w:t>оставки 7-12 дней.</w:t>
      </w:r>
      <w:r w:rsidRPr="00434137">
        <w:rPr>
          <w:rFonts w:ascii="Consolas" w:hAnsi="Consolas"/>
          <w:color w:val="1E1E1E"/>
          <w:sz w:val="18"/>
          <w:lang w:val="ru-RU"/>
        </w:rPr>
        <w:br/>
      </w:r>
      <w:r w:rsidRPr="00434137">
        <w:rPr>
          <w:rFonts w:ascii="Consolas" w:hAnsi="Consolas"/>
          <w:color w:val="1E1E1E"/>
          <w:sz w:val="18"/>
          <w:lang w:val="ru-RU"/>
        </w:rPr>
        <w:br/>
      </w:r>
      <w:proofErr w:type="spellStart"/>
      <w:r>
        <w:rPr>
          <w:rFonts w:ascii="Consolas" w:hAnsi="Consolas"/>
          <w:color w:val="1E1E1E"/>
          <w:sz w:val="18"/>
        </w:rPr>
        <w:t>Предлагаю</w:t>
      </w:r>
      <w:proofErr w:type="spellEnd"/>
      <w:r>
        <w:rPr>
          <w:rFonts w:ascii="Consolas" w:hAnsi="Consolas"/>
          <w:color w:val="1E1E1E"/>
          <w:sz w:val="18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оформить</w:t>
      </w:r>
      <w:proofErr w:type="spellEnd"/>
      <w:r>
        <w:rPr>
          <w:rFonts w:ascii="Consolas" w:hAnsi="Consolas"/>
          <w:color w:val="1E1E1E"/>
          <w:sz w:val="18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заказ</w:t>
      </w:r>
      <w:proofErr w:type="spellEnd"/>
      <w:r>
        <w:rPr>
          <w:rFonts w:ascii="Consolas" w:hAnsi="Consolas"/>
          <w:color w:val="1E1E1E"/>
          <w:sz w:val="18"/>
        </w:rPr>
        <w:t xml:space="preserve"> </w:t>
      </w:r>
      <w:proofErr w:type="spellStart"/>
      <w:r>
        <w:rPr>
          <w:rFonts w:ascii="Consolas" w:hAnsi="Consolas"/>
          <w:color w:val="1E1E1E"/>
          <w:sz w:val="18"/>
        </w:rPr>
        <w:t>сегодня</w:t>
      </w:r>
      <w:proofErr w:type="spellEnd"/>
      <w:r>
        <w:rPr>
          <w:rFonts w:ascii="Consolas" w:hAnsi="Consolas"/>
          <w:color w:val="1E1E1E"/>
          <w:sz w:val="18"/>
        </w:rPr>
        <w:t>!</w:t>
      </w:r>
    </w:p>
    <w:p w14:paraId="69CD5008" w14:textId="77777777" w:rsidR="00C50498" w:rsidRDefault="003024BC">
      <w:r>
        <w:rPr>
          <w:i/>
          <w:color w:val="808080"/>
          <w:sz w:val="16"/>
        </w:rPr>
        <w:t>[BOT RESPONSE]</w:t>
      </w:r>
    </w:p>
    <w:p w14:paraId="04843999" w14:textId="77777777" w:rsidR="00C50498" w:rsidRDefault="003024BC">
      <w:r>
        <w:br/>
      </w:r>
    </w:p>
    <w:p w14:paraId="5FA24B44" w14:textId="77777777" w:rsidR="00C50498" w:rsidRDefault="003024BC">
      <w:pPr>
        <w:pStyle w:val="21"/>
      </w:pPr>
      <w:r>
        <w:t>6.2 Метрики запроса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50498" w14:paraId="4F0484C5" w14:textId="77777777">
        <w:trPr>
          <w:jc w:val="center"/>
        </w:trPr>
        <w:tc>
          <w:tcPr>
            <w:tcW w:w="4320" w:type="dxa"/>
            <w:shd w:val="clear" w:color="auto" w:fill="2C3E50"/>
          </w:tcPr>
          <w:p w14:paraId="702E61BE" w14:textId="77777777" w:rsidR="00C50498" w:rsidRDefault="003024BC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320" w:type="dxa"/>
            <w:shd w:val="clear" w:color="auto" w:fill="2C3E50"/>
          </w:tcPr>
          <w:p w14:paraId="3E68A165" w14:textId="77777777" w:rsidR="00C50498" w:rsidRDefault="003024BC"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C50498" w14:paraId="5A04D9BF" w14:textId="77777777">
        <w:trPr>
          <w:jc w:val="center"/>
        </w:trPr>
        <w:tc>
          <w:tcPr>
            <w:tcW w:w="4320" w:type="dxa"/>
          </w:tcPr>
          <w:p w14:paraId="7B6654AD" w14:textId="77777777" w:rsidR="00C50498" w:rsidRDefault="003024BC">
            <w:r>
              <w:rPr>
                <w:sz w:val="20"/>
              </w:rPr>
              <w:t>Время ответа</w:t>
            </w:r>
          </w:p>
        </w:tc>
        <w:tc>
          <w:tcPr>
            <w:tcW w:w="4320" w:type="dxa"/>
          </w:tcPr>
          <w:p w14:paraId="1FCB6C42" w14:textId="77777777" w:rsidR="00C50498" w:rsidRDefault="003024BC">
            <w:r>
              <w:rPr>
                <w:sz w:val="20"/>
              </w:rPr>
              <w:t>10-15 секунд</w:t>
            </w:r>
          </w:p>
        </w:tc>
      </w:tr>
      <w:tr w:rsidR="00C50498" w14:paraId="2B1E4DE6" w14:textId="77777777">
        <w:trPr>
          <w:jc w:val="center"/>
        </w:trPr>
        <w:tc>
          <w:tcPr>
            <w:tcW w:w="4320" w:type="dxa"/>
            <w:shd w:val="clear" w:color="auto" w:fill="ECF0F1"/>
          </w:tcPr>
          <w:p w14:paraId="07224FF4" w14:textId="77777777" w:rsidR="00C50498" w:rsidRDefault="003024BC">
            <w:r>
              <w:rPr>
                <w:sz w:val="20"/>
              </w:rPr>
              <w:t>Модель GigaChat</w:t>
            </w:r>
          </w:p>
        </w:tc>
        <w:tc>
          <w:tcPr>
            <w:tcW w:w="4320" w:type="dxa"/>
            <w:shd w:val="clear" w:color="auto" w:fill="ECF0F1"/>
          </w:tcPr>
          <w:p w14:paraId="4A61F5C4" w14:textId="77777777" w:rsidR="00C50498" w:rsidRDefault="003024BC">
            <w:r>
              <w:rPr>
                <w:sz w:val="20"/>
              </w:rPr>
              <w:t>GigaChat:2.0.28.2</w:t>
            </w:r>
          </w:p>
        </w:tc>
      </w:tr>
      <w:tr w:rsidR="00C50498" w14:paraId="102CFB8D" w14:textId="77777777">
        <w:trPr>
          <w:jc w:val="center"/>
        </w:trPr>
        <w:tc>
          <w:tcPr>
            <w:tcW w:w="4320" w:type="dxa"/>
          </w:tcPr>
          <w:p w14:paraId="449F4766" w14:textId="77777777" w:rsidR="00C50498" w:rsidRDefault="003024BC">
            <w:r>
              <w:rPr>
                <w:sz w:val="20"/>
              </w:rPr>
              <w:t>prompt_tokens</w:t>
            </w:r>
          </w:p>
        </w:tc>
        <w:tc>
          <w:tcPr>
            <w:tcW w:w="4320" w:type="dxa"/>
          </w:tcPr>
          <w:p w14:paraId="2D82DB8A" w14:textId="77777777" w:rsidR="00C50498" w:rsidRDefault="003024BC">
            <w:r>
              <w:rPr>
                <w:sz w:val="20"/>
              </w:rPr>
              <w:t>365</w:t>
            </w:r>
          </w:p>
        </w:tc>
      </w:tr>
      <w:tr w:rsidR="00C50498" w14:paraId="45218C40" w14:textId="77777777">
        <w:trPr>
          <w:jc w:val="center"/>
        </w:trPr>
        <w:tc>
          <w:tcPr>
            <w:tcW w:w="4320" w:type="dxa"/>
            <w:shd w:val="clear" w:color="auto" w:fill="ECF0F1"/>
          </w:tcPr>
          <w:p w14:paraId="28BB0F77" w14:textId="77777777" w:rsidR="00C50498" w:rsidRDefault="003024BC">
            <w:r>
              <w:rPr>
                <w:sz w:val="20"/>
              </w:rPr>
              <w:t>completion_tokens</w:t>
            </w:r>
          </w:p>
        </w:tc>
        <w:tc>
          <w:tcPr>
            <w:tcW w:w="4320" w:type="dxa"/>
            <w:shd w:val="clear" w:color="auto" w:fill="ECF0F1"/>
          </w:tcPr>
          <w:p w14:paraId="2B4D0766" w14:textId="77777777" w:rsidR="00C50498" w:rsidRDefault="003024BC">
            <w:r>
              <w:rPr>
                <w:sz w:val="20"/>
              </w:rPr>
              <w:t>87</w:t>
            </w:r>
          </w:p>
        </w:tc>
      </w:tr>
      <w:tr w:rsidR="00C50498" w14:paraId="4696DE08" w14:textId="77777777">
        <w:trPr>
          <w:jc w:val="center"/>
        </w:trPr>
        <w:tc>
          <w:tcPr>
            <w:tcW w:w="4320" w:type="dxa"/>
          </w:tcPr>
          <w:p w14:paraId="330E55EF" w14:textId="77777777" w:rsidR="00C50498" w:rsidRDefault="003024BC">
            <w:r>
              <w:rPr>
                <w:sz w:val="20"/>
              </w:rPr>
              <w:t>total_tokens</w:t>
            </w:r>
          </w:p>
        </w:tc>
        <w:tc>
          <w:tcPr>
            <w:tcW w:w="4320" w:type="dxa"/>
          </w:tcPr>
          <w:p w14:paraId="48036DC4" w14:textId="77777777" w:rsidR="00C50498" w:rsidRDefault="003024BC">
            <w:r>
              <w:rPr>
                <w:sz w:val="20"/>
              </w:rPr>
              <w:t>452</w:t>
            </w:r>
          </w:p>
        </w:tc>
      </w:tr>
      <w:tr w:rsidR="00C50498" w14:paraId="3DFB0E42" w14:textId="77777777">
        <w:trPr>
          <w:jc w:val="center"/>
        </w:trPr>
        <w:tc>
          <w:tcPr>
            <w:tcW w:w="4320" w:type="dxa"/>
            <w:shd w:val="clear" w:color="auto" w:fill="ECF0F1"/>
          </w:tcPr>
          <w:p w14:paraId="24D0ACFA" w14:textId="77777777" w:rsidR="00C50498" w:rsidRDefault="003024BC">
            <w:r>
              <w:rPr>
                <w:sz w:val="20"/>
              </w:rPr>
              <w:t>Стоимость запроса</w:t>
            </w:r>
          </w:p>
        </w:tc>
        <w:tc>
          <w:tcPr>
            <w:tcW w:w="4320" w:type="dxa"/>
            <w:shd w:val="clear" w:color="auto" w:fill="ECF0F1"/>
          </w:tcPr>
          <w:p w14:paraId="7488C504" w14:textId="77777777" w:rsidR="00C50498" w:rsidRDefault="003024BC">
            <w:r>
              <w:rPr>
                <w:sz w:val="20"/>
              </w:rPr>
              <w:t>~0.14 руб. (по тарифу GigaChat)</w:t>
            </w:r>
          </w:p>
        </w:tc>
      </w:tr>
    </w:tbl>
    <w:p w14:paraId="635ED1B7" w14:textId="77777777" w:rsidR="00C50498" w:rsidRDefault="003024BC">
      <w:r>
        <w:br/>
      </w:r>
    </w:p>
    <w:p w14:paraId="47A04E38" w14:textId="77777777" w:rsidR="00C50498" w:rsidRDefault="003024BC">
      <w:pPr>
        <w:pStyle w:val="21"/>
      </w:pPr>
      <w:r>
        <w:t>6.3 Запись в таблице dialogue_logs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50498" w14:paraId="2900C4FF" w14:textId="77777777">
        <w:trPr>
          <w:jc w:val="center"/>
        </w:trPr>
        <w:tc>
          <w:tcPr>
            <w:tcW w:w="4320" w:type="dxa"/>
            <w:shd w:val="clear" w:color="auto" w:fill="2C3E50"/>
          </w:tcPr>
          <w:p w14:paraId="6BE59408" w14:textId="77777777" w:rsidR="00C50498" w:rsidRDefault="003024BC"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w="4320" w:type="dxa"/>
            <w:shd w:val="clear" w:color="auto" w:fill="2C3E50"/>
          </w:tcPr>
          <w:p w14:paraId="616CE101" w14:textId="77777777" w:rsidR="00C50498" w:rsidRDefault="003024BC"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C50498" w14:paraId="6FDE22B3" w14:textId="77777777">
        <w:trPr>
          <w:jc w:val="center"/>
        </w:trPr>
        <w:tc>
          <w:tcPr>
            <w:tcW w:w="4320" w:type="dxa"/>
          </w:tcPr>
          <w:p w14:paraId="1D92381D" w14:textId="77777777" w:rsidR="00C50498" w:rsidRDefault="003024BC">
            <w:r>
              <w:rPr>
                <w:sz w:val="20"/>
              </w:rPr>
              <w:t>id</w:t>
            </w:r>
          </w:p>
        </w:tc>
        <w:tc>
          <w:tcPr>
            <w:tcW w:w="4320" w:type="dxa"/>
          </w:tcPr>
          <w:p w14:paraId="0D7F8356" w14:textId="77777777" w:rsidR="00C50498" w:rsidRDefault="003024BC">
            <w:r>
              <w:rPr>
                <w:sz w:val="20"/>
              </w:rPr>
              <w:t>10</w:t>
            </w:r>
          </w:p>
        </w:tc>
      </w:tr>
      <w:tr w:rsidR="00C50498" w14:paraId="0314B243" w14:textId="77777777">
        <w:trPr>
          <w:jc w:val="center"/>
        </w:trPr>
        <w:tc>
          <w:tcPr>
            <w:tcW w:w="4320" w:type="dxa"/>
            <w:shd w:val="clear" w:color="auto" w:fill="ECF0F1"/>
          </w:tcPr>
          <w:p w14:paraId="37E63087" w14:textId="77777777" w:rsidR="00C50498" w:rsidRDefault="003024BC">
            <w:r>
              <w:rPr>
                <w:sz w:val="20"/>
              </w:rPr>
              <w:t>chat_id (маскированный)</w:t>
            </w:r>
          </w:p>
        </w:tc>
        <w:tc>
          <w:tcPr>
            <w:tcW w:w="4320" w:type="dxa"/>
            <w:shd w:val="clear" w:color="auto" w:fill="ECF0F1"/>
          </w:tcPr>
          <w:p w14:paraId="14E07C7E" w14:textId="77777777" w:rsidR="00C50498" w:rsidRDefault="003024BC">
            <w:r>
              <w:rPr>
                <w:sz w:val="20"/>
              </w:rPr>
              <w:t>174****684</w:t>
            </w:r>
          </w:p>
        </w:tc>
      </w:tr>
      <w:tr w:rsidR="00C50498" w14:paraId="57F996E1" w14:textId="77777777">
        <w:trPr>
          <w:jc w:val="center"/>
        </w:trPr>
        <w:tc>
          <w:tcPr>
            <w:tcW w:w="4320" w:type="dxa"/>
          </w:tcPr>
          <w:p w14:paraId="4C076891" w14:textId="77777777" w:rsidR="00C50498" w:rsidRDefault="003024BC">
            <w:r>
              <w:rPr>
                <w:sz w:val="20"/>
              </w:rPr>
              <w:t>client_type</w:t>
            </w:r>
          </w:p>
        </w:tc>
        <w:tc>
          <w:tcPr>
            <w:tcW w:w="4320" w:type="dxa"/>
          </w:tcPr>
          <w:p w14:paraId="53434D4E" w14:textId="77777777" w:rsidR="00C50498" w:rsidRDefault="003024BC">
            <w:r>
              <w:rPr>
                <w:sz w:val="20"/>
              </w:rPr>
              <w:t>wholesale</w:t>
            </w:r>
          </w:p>
        </w:tc>
      </w:tr>
      <w:tr w:rsidR="00C50498" w:rsidRPr="00434137" w14:paraId="1A0558CF" w14:textId="77777777">
        <w:trPr>
          <w:jc w:val="center"/>
        </w:trPr>
        <w:tc>
          <w:tcPr>
            <w:tcW w:w="4320" w:type="dxa"/>
            <w:shd w:val="clear" w:color="auto" w:fill="ECF0F1"/>
          </w:tcPr>
          <w:p w14:paraId="1D1E2502" w14:textId="77777777" w:rsidR="00C50498" w:rsidRDefault="003024BC">
            <w:r>
              <w:rPr>
                <w:sz w:val="20"/>
              </w:rPr>
              <w:t>user_message</w:t>
            </w:r>
          </w:p>
        </w:tc>
        <w:tc>
          <w:tcPr>
            <w:tcW w:w="4320" w:type="dxa"/>
            <w:shd w:val="clear" w:color="auto" w:fill="ECF0F1"/>
          </w:tcPr>
          <w:p w14:paraId="287E8D74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>Сколько стоит кирпич с доставкой в Бишкек...</w:t>
            </w:r>
          </w:p>
        </w:tc>
      </w:tr>
      <w:tr w:rsidR="00C50498" w:rsidRPr="00434137" w14:paraId="7277D042" w14:textId="77777777">
        <w:trPr>
          <w:jc w:val="center"/>
        </w:trPr>
        <w:tc>
          <w:tcPr>
            <w:tcW w:w="4320" w:type="dxa"/>
          </w:tcPr>
          <w:p w14:paraId="5A2CC37B" w14:textId="77777777" w:rsidR="00C50498" w:rsidRDefault="003024BC">
            <w:proofErr w:type="spellStart"/>
            <w:r>
              <w:rPr>
                <w:sz w:val="20"/>
              </w:rPr>
              <w:t>bot_response</w:t>
            </w:r>
            <w:proofErr w:type="spellEnd"/>
          </w:p>
        </w:tc>
        <w:tc>
          <w:tcPr>
            <w:tcW w:w="4320" w:type="dxa"/>
          </w:tcPr>
          <w:p w14:paraId="02542E10" w14:textId="77777777" w:rsidR="00C50498" w:rsidRPr="00434137" w:rsidRDefault="003024BC">
            <w:pPr>
              <w:rPr>
                <w:lang w:val="ru-RU"/>
              </w:rPr>
            </w:pPr>
            <w:r w:rsidRPr="00434137">
              <w:rPr>
                <w:sz w:val="20"/>
                <w:lang w:val="ru-RU"/>
              </w:rPr>
              <w:t xml:space="preserve">Здравствуйте, </w:t>
            </w:r>
            <w:r>
              <w:rPr>
                <w:sz w:val="20"/>
              </w:rPr>
              <w:t>TIMOFEY</w:t>
            </w:r>
            <w:r w:rsidRPr="00434137">
              <w:rPr>
                <w:sz w:val="20"/>
                <w:lang w:val="ru-RU"/>
              </w:rPr>
              <w:t xml:space="preserve">! Рад Вас </w:t>
            </w:r>
            <w:r w:rsidRPr="00434137">
              <w:rPr>
                <w:sz w:val="20"/>
                <w:lang w:val="ru-RU"/>
              </w:rPr>
              <w:t>видеть...</w:t>
            </w:r>
          </w:p>
        </w:tc>
      </w:tr>
      <w:tr w:rsidR="00C50498" w14:paraId="2CC6A30E" w14:textId="77777777">
        <w:trPr>
          <w:jc w:val="center"/>
        </w:trPr>
        <w:tc>
          <w:tcPr>
            <w:tcW w:w="4320" w:type="dxa"/>
            <w:shd w:val="clear" w:color="auto" w:fill="ECF0F1"/>
          </w:tcPr>
          <w:p w14:paraId="797D79DF" w14:textId="77777777" w:rsidR="00C50498" w:rsidRDefault="003024BC">
            <w:proofErr w:type="spellStart"/>
            <w:r>
              <w:rPr>
                <w:sz w:val="20"/>
              </w:rPr>
              <w:t>tokens_used</w:t>
            </w:r>
            <w:proofErr w:type="spellEnd"/>
          </w:p>
        </w:tc>
        <w:tc>
          <w:tcPr>
            <w:tcW w:w="4320" w:type="dxa"/>
            <w:shd w:val="clear" w:color="auto" w:fill="ECF0F1"/>
          </w:tcPr>
          <w:p w14:paraId="5DB9678E" w14:textId="77777777" w:rsidR="00C50498" w:rsidRDefault="003024BC">
            <w:r>
              <w:rPr>
                <w:sz w:val="20"/>
              </w:rPr>
              <w:t>452</w:t>
            </w:r>
          </w:p>
        </w:tc>
      </w:tr>
      <w:tr w:rsidR="00C50498" w14:paraId="11A0BEF8" w14:textId="77777777">
        <w:trPr>
          <w:jc w:val="center"/>
        </w:trPr>
        <w:tc>
          <w:tcPr>
            <w:tcW w:w="4320" w:type="dxa"/>
          </w:tcPr>
          <w:p w14:paraId="5B6A1C36" w14:textId="77777777" w:rsidR="00C50498" w:rsidRDefault="003024BC">
            <w:r>
              <w:rPr>
                <w:sz w:val="20"/>
              </w:rPr>
              <w:t>channel</w:t>
            </w:r>
          </w:p>
        </w:tc>
        <w:tc>
          <w:tcPr>
            <w:tcW w:w="4320" w:type="dxa"/>
          </w:tcPr>
          <w:p w14:paraId="10C93270" w14:textId="77777777" w:rsidR="00C50498" w:rsidRDefault="003024BC">
            <w:r>
              <w:rPr>
                <w:sz w:val="20"/>
              </w:rPr>
              <w:t>telegram</w:t>
            </w:r>
          </w:p>
        </w:tc>
      </w:tr>
      <w:tr w:rsidR="00C50498" w14:paraId="606AFD89" w14:textId="77777777">
        <w:trPr>
          <w:jc w:val="center"/>
        </w:trPr>
        <w:tc>
          <w:tcPr>
            <w:tcW w:w="4320" w:type="dxa"/>
            <w:shd w:val="clear" w:color="auto" w:fill="ECF0F1"/>
          </w:tcPr>
          <w:p w14:paraId="5ECAE01F" w14:textId="77777777" w:rsidR="00C50498" w:rsidRDefault="003024BC">
            <w:r>
              <w:rPr>
                <w:sz w:val="20"/>
              </w:rPr>
              <w:t>created_at</w:t>
            </w:r>
          </w:p>
        </w:tc>
        <w:tc>
          <w:tcPr>
            <w:tcW w:w="4320" w:type="dxa"/>
            <w:shd w:val="clear" w:color="auto" w:fill="ECF0F1"/>
          </w:tcPr>
          <w:p w14:paraId="2804EFA9" w14:textId="77777777" w:rsidR="00C50498" w:rsidRDefault="003024BC">
            <w:r>
              <w:rPr>
                <w:sz w:val="20"/>
              </w:rPr>
              <w:t>2026-10-18T06:12:49.664Z</w:t>
            </w:r>
          </w:p>
        </w:tc>
      </w:tr>
    </w:tbl>
    <w:p w14:paraId="038D5421" w14:textId="77777777" w:rsidR="00C50498" w:rsidRDefault="003024BC">
      <w:r>
        <w:br w:type="page"/>
      </w:r>
    </w:p>
    <w:p w14:paraId="5FE123EB" w14:textId="77777777" w:rsidR="00C50498" w:rsidRDefault="003024BC">
      <w:pPr>
        <w:pStyle w:val="1"/>
      </w:pPr>
      <w:r>
        <w:lastRenderedPageBreak/>
        <w:t>СООТВЕТСТВИЕ ТРЕБОВАНИЯМ ТЕХНИЧЕСКОГО ЗАДАНИЯ</w:t>
      </w:r>
    </w:p>
    <w:p w14:paraId="5B2BD579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 xml:space="preserve">1. Точность расчётов и минимизация контекста (ТЗ, п. 2.2 и Блок 1 системного </w:t>
      </w:r>
      <w:proofErr w:type="spellStart"/>
      <w:r w:rsidRPr="00434137">
        <w:rPr>
          <w:lang w:val="ru-RU"/>
        </w:rPr>
        <w:t>промпта</w:t>
      </w:r>
      <w:proofErr w:type="spellEnd"/>
      <w:r w:rsidRPr="00434137">
        <w:rPr>
          <w:lang w:val="ru-RU"/>
        </w:rPr>
        <w:t>)</w:t>
      </w:r>
    </w:p>
    <w:p w14:paraId="3BA95A66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 xml:space="preserve">Языковая модель получает только </w:t>
      </w:r>
      <w:r w:rsidRPr="00434137">
        <w:rPr>
          <w:lang w:val="ru-RU"/>
        </w:rPr>
        <w:t xml:space="preserve">извлечённые сущности (название товара, город, тип клиента) без передачи полных персональных данных. Математические расчёты (цена, количество, логистика) выполняются исключительно на уровне </w:t>
      </w:r>
      <w:r>
        <w:t>SQL</w:t>
      </w:r>
      <w:r w:rsidRPr="00434137">
        <w:rPr>
          <w:lang w:val="ru-RU"/>
        </w:rPr>
        <w:t xml:space="preserve">-запросов и </w:t>
      </w:r>
      <w:r>
        <w:t>JavaScript</w:t>
      </w:r>
      <w:r w:rsidRPr="00434137">
        <w:rPr>
          <w:lang w:val="ru-RU"/>
        </w:rPr>
        <w:t xml:space="preserve"> в </w:t>
      </w:r>
      <w:r>
        <w:t>n</w:t>
      </w:r>
      <w:r w:rsidRPr="00434137">
        <w:rPr>
          <w:lang w:val="ru-RU"/>
        </w:rPr>
        <w:t>8</w:t>
      </w:r>
      <w:r>
        <w:t>n</w:t>
      </w:r>
      <w:r w:rsidRPr="00434137">
        <w:rPr>
          <w:lang w:val="ru-RU"/>
        </w:rPr>
        <w:t xml:space="preserve">. </w:t>
      </w:r>
      <w:r>
        <w:t>LLM</w:t>
      </w:r>
      <w:r w:rsidRPr="00434137">
        <w:rPr>
          <w:lang w:val="ru-RU"/>
        </w:rPr>
        <w:t xml:space="preserve"> категорически запрещено провод</w:t>
      </w:r>
      <w:r w:rsidRPr="00434137">
        <w:rPr>
          <w:lang w:val="ru-RU"/>
        </w:rPr>
        <w:t>ить вычисления или выдумывать цены, что гарантирует 100% точность расчётов и исключает галлюцинации.</w:t>
      </w:r>
    </w:p>
    <w:p w14:paraId="6AFDD3EB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>2. Безопасность и соответствие 152-ФЗ (ТЗ, Блок 2, п. 1 и Блок 3, п. 3)</w:t>
      </w:r>
    </w:p>
    <w:p w14:paraId="26B7C88C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 xml:space="preserve">Реальный </w:t>
      </w:r>
      <w:r>
        <w:t>chat</w:t>
      </w:r>
      <w:r w:rsidRPr="00434137">
        <w:rPr>
          <w:lang w:val="ru-RU"/>
        </w:rPr>
        <w:t>_</w:t>
      </w:r>
      <w:r>
        <w:t>id</w:t>
      </w:r>
      <w:r w:rsidRPr="00434137">
        <w:rPr>
          <w:lang w:val="ru-RU"/>
        </w:rPr>
        <w:t xml:space="preserve"> (</w:t>
      </w:r>
      <w:proofErr w:type="gramStart"/>
      <w:r w:rsidRPr="00434137">
        <w:rPr>
          <w:lang w:val="ru-RU"/>
        </w:rPr>
        <w:t>который согласно ТЗ</w:t>
      </w:r>
      <w:proofErr w:type="gramEnd"/>
      <w:r w:rsidRPr="00434137">
        <w:rPr>
          <w:lang w:val="ru-RU"/>
        </w:rPr>
        <w:t xml:space="preserve"> является персональными данными) используется </w:t>
      </w:r>
      <w:r w:rsidRPr="00434137">
        <w:rPr>
          <w:lang w:val="ru-RU"/>
        </w:rPr>
        <w:t xml:space="preserve">строго для отправки ответа через </w:t>
      </w:r>
      <w:r>
        <w:t>Telegram</w:t>
      </w:r>
      <w:r w:rsidRPr="00434137">
        <w:rPr>
          <w:lang w:val="ru-RU"/>
        </w:rPr>
        <w:t xml:space="preserve"> </w:t>
      </w:r>
      <w:r>
        <w:t>API</w:t>
      </w:r>
      <w:r w:rsidRPr="00434137">
        <w:rPr>
          <w:lang w:val="ru-RU"/>
        </w:rPr>
        <w:t>. Перед записью в базу данных (</w:t>
      </w:r>
      <w:r>
        <w:t>dialogue</w:t>
      </w:r>
      <w:r w:rsidRPr="00434137">
        <w:rPr>
          <w:lang w:val="ru-RU"/>
        </w:rPr>
        <w:t>_</w:t>
      </w:r>
      <w:r>
        <w:t>logs</w:t>
      </w:r>
      <w:r w:rsidRPr="00434137">
        <w:rPr>
          <w:lang w:val="ru-RU"/>
        </w:rPr>
        <w:t xml:space="preserve">) идентификатор подвергается обязательному алгоритмическому маскированию (например, 174****684). Это исключает хранение открытых </w:t>
      </w:r>
      <w:proofErr w:type="spellStart"/>
      <w:r w:rsidRPr="00434137">
        <w:rPr>
          <w:lang w:val="ru-RU"/>
        </w:rPr>
        <w:t>ПДн</w:t>
      </w:r>
      <w:proofErr w:type="spellEnd"/>
      <w:r w:rsidRPr="00434137">
        <w:rPr>
          <w:lang w:val="ru-RU"/>
        </w:rPr>
        <w:t xml:space="preserve"> в логах и обеспечивает полное соот</w:t>
      </w:r>
      <w:r w:rsidRPr="00434137">
        <w:rPr>
          <w:lang w:val="ru-RU"/>
        </w:rPr>
        <w:t>ветствие требованиям законодательства РФ о локальном хранении и обезличивании данных.</w:t>
      </w:r>
    </w:p>
    <w:p w14:paraId="7395652B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>3. Контроль затрат и аналитика (ТЗ, п. 4.2 и п. 7.1)</w:t>
      </w:r>
    </w:p>
    <w:p w14:paraId="4557194F" w14:textId="77777777" w:rsidR="00C50498" w:rsidRPr="00434137" w:rsidRDefault="003024BC">
      <w:pPr>
        <w:rPr>
          <w:lang w:val="ru-RU"/>
        </w:rPr>
      </w:pPr>
      <w:proofErr w:type="spellStart"/>
      <w:r w:rsidRPr="00434137">
        <w:rPr>
          <w:lang w:val="ru-RU"/>
        </w:rPr>
        <w:t>Нода</w:t>
      </w:r>
      <w:proofErr w:type="spellEnd"/>
      <w:r w:rsidRPr="00434137">
        <w:rPr>
          <w:lang w:val="ru-RU"/>
        </w:rPr>
        <w:t xml:space="preserve"> запроса к </w:t>
      </w:r>
      <w:proofErr w:type="spellStart"/>
      <w:r>
        <w:t>GigaChat</w:t>
      </w:r>
      <w:proofErr w:type="spellEnd"/>
      <w:r w:rsidRPr="00434137">
        <w:rPr>
          <w:lang w:val="ru-RU"/>
        </w:rPr>
        <w:t xml:space="preserve"> </w:t>
      </w:r>
      <w:r>
        <w:t>API</w:t>
      </w:r>
      <w:r w:rsidRPr="00434137">
        <w:rPr>
          <w:lang w:val="ru-RU"/>
        </w:rPr>
        <w:t xml:space="preserve"> возвращает системную метрику </w:t>
      </w:r>
      <w:proofErr w:type="gramStart"/>
      <w:r>
        <w:t>usage</w:t>
      </w:r>
      <w:r w:rsidRPr="00434137">
        <w:rPr>
          <w:lang w:val="ru-RU"/>
        </w:rPr>
        <w:t>.</w:t>
      </w:r>
      <w:r>
        <w:t>total</w:t>
      </w:r>
      <w:proofErr w:type="gramEnd"/>
      <w:r w:rsidRPr="00434137">
        <w:rPr>
          <w:lang w:val="ru-RU"/>
        </w:rPr>
        <w:t>_</w:t>
      </w:r>
      <w:r>
        <w:t>tokens</w:t>
      </w:r>
      <w:r w:rsidRPr="00434137">
        <w:rPr>
          <w:lang w:val="ru-RU"/>
        </w:rPr>
        <w:t>. Это значение напрямую сохраняется в табл</w:t>
      </w:r>
      <w:r w:rsidRPr="00434137">
        <w:rPr>
          <w:lang w:val="ru-RU"/>
        </w:rPr>
        <w:t xml:space="preserve">ицу </w:t>
      </w:r>
      <w:r>
        <w:t>dialogue</w:t>
      </w:r>
      <w:r w:rsidRPr="00434137">
        <w:rPr>
          <w:lang w:val="ru-RU"/>
        </w:rPr>
        <w:t>_</w:t>
      </w:r>
      <w:r>
        <w:t>logs</w:t>
      </w:r>
      <w:r w:rsidRPr="00434137">
        <w:rPr>
          <w:lang w:val="ru-RU"/>
        </w:rPr>
        <w:t xml:space="preserve"> наряду с текстом запроса и ответа. Это позволяет в любой момент выполнить </w:t>
      </w:r>
      <w:r>
        <w:t>SQL</w:t>
      </w:r>
      <w:r w:rsidRPr="00434137">
        <w:rPr>
          <w:lang w:val="ru-RU"/>
        </w:rPr>
        <w:t xml:space="preserve">-агрегацию для точного расчёта ежемесячных расходов на </w:t>
      </w:r>
      <w:r>
        <w:t>API</w:t>
      </w:r>
      <w:r w:rsidRPr="00434137">
        <w:rPr>
          <w:lang w:val="ru-RU"/>
        </w:rPr>
        <w:t xml:space="preserve"> и удержания в рамках утверждённого бюджета (до 3 000 ₽/</w:t>
      </w:r>
      <w:proofErr w:type="spellStart"/>
      <w:r w:rsidRPr="00434137">
        <w:rPr>
          <w:lang w:val="ru-RU"/>
        </w:rPr>
        <w:t>мес</w:t>
      </w:r>
      <w:proofErr w:type="spellEnd"/>
      <w:r w:rsidRPr="00434137">
        <w:rPr>
          <w:lang w:val="ru-RU"/>
        </w:rPr>
        <w:t>).</w:t>
      </w:r>
    </w:p>
    <w:p w14:paraId="3972BAC0" w14:textId="77777777" w:rsidR="00C50498" w:rsidRPr="00434137" w:rsidRDefault="003024BC">
      <w:pPr>
        <w:pStyle w:val="21"/>
        <w:rPr>
          <w:lang w:val="ru-RU"/>
        </w:rPr>
      </w:pPr>
      <w:r w:rsidRPr="00434137">
        <w:rPr>
          <w:lang w:val="ru-RU"/>
        </w:rPr>
        <w:t xml:space="preserve">4. Отказоустойчивость и </w:t>
      </w:r>
      <w:r>
        <w:t>Fallback</w:t>
      </w:r>
      <w:r w:rsidRPr="00434137">
        <w:rPr>
          <w:lang w:val="ru-RU"/>
        </w:rPr>
        <w:t>-сценарии</w:t>
      </w:r>
      <w:r w:rsidRPr="00434137">
        <w:rPr>
          <w:lang w:val="ru-RU"/>
        </w:rPr>
        <w:t xml:space="preserve"> (ТЗ, п. 4.1)</w:t>
      </w:r>
    </w:p>
    <w:p w14:paraId="0173236F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t xml:space="preserve">Архитектура </w:t>
      </w:r>
      <w:proofErr w:type="spellStart"/>
      <w:r w:rsidRPr="00434137">
        <w:rPr>
          <w:lang w:val="ru-RU"/>
        </w:rPr>
        <w:t>пайплайна</w:t>
      </w:r>
      <w:proofErr w:type="spellEnd"/>
      <w:r w:rsidRPr="00434137">
        <w:rPr>
          <w:lang w:val="ru-RU"/>
        </w:rPr>
        <w:t xml:space="preserve"> предусматривает безопасную обработку отсутствующих данных. Использование опциональной цепочки (?.) и операторов по умолчанию (|| {}) в </w:t>
      </w:r>
      <w:r>
        <w:t>JavaScript</w:t>
      </w:r>
      <w:r w:rsidRPr="00434137">
        <w:rPr>
          <w:lang w:val="ru-RU"/>
        </w:rPr>
        <w:t xml:space="preserve">, а также оператора </w:t>
      </w:r>
      <w:r>
        <w:t>UNION</w:t>
      </w:r>
      <w:r w:rsidRPr="00434137">
        <w:rPr>
          <w:lang w:val="ru-RU"/>
        </w:rPr>
        <w:t xml:space="preserve"> в </w:t>
      </w:r>
      <w:r>
        <w:t>SQL</w:t>
      </w:r>
      <w:r w:rsidRPr="00434137">
        <w:rPr>
          <w:lang w:val="ru-RU"/>
        </w:rPr>
        <w:t>-запросах гарантирует, что система не прервё</w:t>
      </w:r>
      <w:r w:rsidRPr="00434137">
        <w:rPr>
          <w:lang w:val="ru-RU"/>
        </w:rPr>
        <w:t xml:space="preserve">т выполнение с ошибкой, если товар или город не найдены в БД. В этом случае автоматически срабатывает </w:t>
      </w:r>
      <w:r>
        <w:t>Fallback</w:t>
      </w:r>
      <w:r w:rsidRPr="00434137">
        <w:rPr>
          <w:lang w:val="ru-RU"/>
        </w:rPr>
        <w:t>-сценарий: бот честно сообщает об отсутствии товара в каталоге и вежливо просит уточнить запрос, предотвращая генерацию некорректных ответов.</w:t>
      </w:r>
    </w:p>
    <w:p w14:paraId="3922F7F8" w14:textId="77777777" w:rsidR="00C50498" w:rsidRPr="00434137" w:rsidRDefault="003024BC">
      <w:pPr>
        <w:rPr>
          <w:lang w:val="ru-RU"/>
        </w:rPr>
      </w:pPr>
      <w:r w:rsidRPr="00434137">
        <w:rPr>
          <w:lang w:val="ru-RU"/>
        </w:rPr>
        <w:br w:type="page"/>
      </w:r>
    </w:p>
    <w:p w14:paraId="0D8FCA1A" w14:textId="77777777" w:rsidR="00C50498" w:rsidRDefault="003024BC">
      <w:pPr>
        <w:pStyle w:val="1"/>
      </w:pPr>
      <w:r>
        <w:lastRenderedPageBreak/>
        <w:t>СО</w:t>
      </w:r>
      <w:r>
        <w:t>ГЛАСОВАНИЕ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0498" w14:paraId="1A1AA1FA" w14:textId="77777777">
        <w:trPr>
          <w:jc w:val="center"/>
        </w:trPr>
        <w:tc>
          <w:tcPr>
            <w:tcW w:w="2880" w:type="dxa"/>
            <w:shd w:val="clear" w:color="auto" w:fill="2C3E50"/>
          </w:tcPr>
          <w:p w14:paraId="604900B0" w14:textId="77777777" w:rsidR="00C50498" w:rsidRDefault="003024BC"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w="2880" w:type="dxa"/>
            <w:shd w:val="clear" w:color="auto" w:fill="2C3E50"/>
          </w:tcPr>
          <w:p w14:paraId="6BAC5772" w14:textId="77777777" w:rsidR="00C50498" w:rsidRDefault="003024BC">
            <w:r>
              <w:rPr>
                <w:b/>
                <w:color w:val="FFFFFF"/>
                <w:sz w:val="20"/>
              </w:rPr>
              <w:t>ФИО</w:t>
            </w:r>
          </w:p>
        </w:tc>
        <w:tc>
          <w:tcPr>
            <w:tcW w:w="2880" w:type="dxa"/>
            <w:shd w:val="clear" w:color="auto" w:fill="2C3E50"/>
          </w:tcPr>
          <w:p w14:paraId="4DA3A5C0" w14:textId="77777777" w:rsidR="00C50498" w:rsidRDefault="003024BC">
            <w:r>
              <w:rPr>
                <w:b/>
                <w:color w:val="FFFFFF"/>
                <w:sz w:val="20"/>
              </w:rPr>
              <w:t>Подпись / Дата</w:t>
            </w:r>
          </w:p>
        </w:tc>
      </w:tr>
      <w:tr w:rsidR="00C50498" w14:paraId="28544895" w14:textId="77777777">
        <w:trPr>
          <w:jc w:val="center"/>
        </w:trPr>
        <w:tc>
          <w:tcPr>
            <w:tcW w:w="2880" w:type="dxa"/>
          </w:tcPr>
          <w:p w14:paraId="0AC4A487" w14:textId="77777777" w:rsidR="00C50498" w:rsidRDefault="003024BC">
            <w:r>
              <w:rPr>
                <w:sz w:val="20"/>
              </w:rPr>
              <w:t>Заказчик</w:t>
            </w:r>
          </w:p>
        </w:tc>
        <w:tc>
          <w:tcPr>
            <w:tcW w:w="2880" w:type="dxa"/>
          </w:tcPr>
          <w:p w14:paraId="34E88511" w14:textId="77777777" w:rsidR="00C50498" w:rsidRDefault="00C50498"/>
        </w:tc>
        <w:tc>
          <w:tcPr>
            <w:tcW w:w="2880" w:type="dxa"/>
          </w:tcPr>
          <w:p w14:paraId="5745B597" w14:textId="77777777" w:rsidR="00C50498" w:rsidRDefault="00C50498"/>
        </w:tc>
      </w:tr>
      <w:tr w:rsidR="00C50498" w14:paraId="646E5C7C" w14:textId="77777777">
        <w:trPr>
          <w:jc w:val="center"/>
        </w:trPr>
        <w:tc>
          <w:tcPr>
            <w:tcW w:w="2880" w:type="dxa"/>
            <w:shd w:val="clear" w:color="auto" w:fill="ECF0F1"/>
          </w:tcPr>
          <w:p w14:paraId="44715718" w14:textId="77777777" w:rsidR="00C50498" w:rsidRDefault="003024BC">
            <w:r>
              <w:rPr>
                <w:sz w:val="20"/>
              </w:rPr>
              <w:t>Исполнитель</w:t>
            </w:r>
          </w:p>
        </w:tc>
        <w:tc>
          <w:tcPr>
            <w:tcW w:w="2880" w:type="dxa"/>
            <w:shd w:val="clear" w:color="auto" w:fill="ECF0F1"/>
          </w:tcPr>
          <w:p w14:paraId="4B26FAD3" w14:textId="77777777" w:rsidR="00C50498" w:rsidRDefault="003024BC">
            <w:r>
              <w:rPr>
                <w:sz w:val="20"/>
              </w:rPr>
              <w:t>Филимонов Т.Ю.</w:t>
            </w:r>
          </w:p>
        </w:tc>
        <w:tc>
          <w:tcPr>
            <w:tcW w:w="2880" w:type="dxa"/>
            <w:shd w:val="clear" w:color="auto" w:fill="ECF0F1"/>
          </w:tcPr>
          <w:p w14:paraId="317158F4" w14:textId="2FDF4147" w:rsidR="00C50498" w:rsidRPr="00434137" w:rsidRDefault="00434137">
            <w:pPr>
              <w:rPr>
                <w:lang w:val="ru-RU"/>
              </w:rPr>
            </w:pPr>
            <w:r>
              <w:rPr>
                <w:lang w:val="ru-RU"/>
              </w:rPr>
              <w:t>16.10.2026</w:t>
            </w:r>
          </w:p>
        </w:tc>
      </w:tr>
      <w:tr w:rsidR="00C50498" w14:paraId="0AB1C478" w14:textId="77777777">
        <w:trPr>
          <w:jc w:val="center"/>
        </w:trPr>
        <w:tc>
          <w:tcPr>
            <w:tcW w:w="2880" w:type="dxa"/>
          </w:tcPr>
          <w:p w14:paraId="78DEE4B3" w14:textId="77777777" w:rsidR="00C50498" w:rsidRDefault="003024BC">
            <w:r>
              <w:rPr>
                <w:sz w:val="20"/>
              </w:rPr>
              <w:t>Согласующий</w:t>
            </w:r>
          </w:p>
        </w:tc>
        <w:tc>
          <w:tcPr>
            <w:tcW w:w="2880" w:type="dxa"/>
          </w:tcPr>
          <w:p w14:paraId="19F89733" w14:textId="77777777" w:rsidR="00C50498" w:rsidRDefault="00C50498"/>
        </w:tc>
        <w:tc>
          <w:tcPr>
            <w:tcW w:w="2880" w:type="dxa"/>
          </w:tcPr>
          <w:p w14:paraId="70CD2FDA" w14:textId="77777777" w:rsidR="00C50498" w:rsidRDefault="00C50498"/>
        </w:tc>
      </w:tr>
    </w:tbl>
    <w:p w14:paraId="60CAF640" w14:textId="77777777" w:rsidR="003024BC" w:rsidRDefault="003024BC"/>
    <w:sectPr w:rsidR="003024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4BC"/>
    <w:rsid w:val="00326F90"/>
    <w:rsid w:val="00434137"/>
    <w:rsid w:val="00AA1D8D"/>
    <w:rsid w:val="00B47730"/>
    <w:rsid w:val="00C504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9D0405"/>
  <w14:defaultImageDpi w14:val="300"/>
  <w15:docId w15:val="{C2D5B19F-C497-4281-B872-28D09CA59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3055</Words>
  <Characters>17414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Timofey Filimonov</cp:lastModifiedBy>
  <cp:revision>2</cp:revision>
  <dcterms:created xsi:type="dcterms:W3CDTF">2013-12-23T23:15:00Z</dcterms:created>
  <dcterms:modified xsi:type="dcterms:W3CDTF">2026-10-18T18:01:00Z</dcterms:modified>
  <cp:category/>
</cp:coreProperties>
</file>